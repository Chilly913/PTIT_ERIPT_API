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 w:cs="Calibri"/>
          <w:b/>
          <w:color w:val="252B6B"/>
          <w:sz w:val="52"/>
        </w:rPr>
        <w:t>Hướng dẫn dành cho giảng viên</w:t>
      </w:r>
    </w:p>
    <w:p>
      <w:r>
        <w:rPr>
          <w:rFonts w:ascii="Calibri" w:hAnsi="Calibri" w:eastAsia="Calibri" w:cs="Calibri"/>
          <w:i/>
          <w:color w:val="6B7280"/>
          <w:sz w:val="20"/>
        </w:rPr>
        <w:t>Hệ thống học tập trực tuyến ERIPT LMS · Viện Kinh tế Bưu điện, Học viện Công nghệ Bưu chính Viễn thông</w:t>
      </w:r>
    </w:p>
    <w:p>
      <w:r>
        <w:rPr>
          <w:rFonts w:ascii="Calibri" w:hAnsi="Calibri" w:eastAsia="Calibri" w:cs="Calibri"/>
          <w:b w:val="0"/>
        </w:rPr>
        <w:t xml:space="preserve">Giảng viên làm việc trong </w:t>
      </w:r>
      <w:r>
        <w:rPr>
          <w:rFonts w:ascii="Calibri" w:hAnsi="Calibri" w:eastAsia="Calibri" w:cs="Calibri"/>
          <w:b/>
        </w:rPr>
        <w:t>Studio</w:t>
      </w:r>
      <w:r>
        <w:rPr>
          <w:rFonts w:ascii="Calibri" w:hAnsi="Calibri" w:eastAsia="Calibri" w:cs="Calibri"/>
          <w:b w:val="0"/>
        </w:rPr>
        <w:t>. Mọi thứ bạn tạo (khóa học, ngân hàng câu hỏi, kỳ thi) thuộc về bạn; giảng viên khác không thấy. Quản trị viên xem được tất cả.</w:t>
      </w:r>
    </w:p>
    <w:p>
      <w:r>
        <w:rPr>
          <w:rFonts w:ascii="Calibri" w:hAnsi="Calibri" w:eastAsia="Calibri" w:cs="Calibri"/>
          <w:b w:val="0"/>
        </w:rPr>
        <w:t xml:space="preserve">Đăng nhập: xem </w:t>
      </w:r>
      <w:r>
        <w:rPr>
          <w:rFonts w:ascii="Calibri" w:hAnsi="Calibri" w:eastAsia="Calibri" w:cs="Calibri"/>
          <w:b w:val="0"/>
        </w:rPr>
        <w:t>Đăng nhập, đăng ký và tài khoản</w:t>
      </w:r>
      <w:r>
        <w:rPr>
          <w:rFonts w:ascii="Calibri" w:hAnsi="Calibri" w:eastAsia="Calibri" w:cs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1. Làm quen với Studio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56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ng-vien-tong-qu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Tổng quan Studio</w:t>
      </w:r>
    </w:p>
    <w:p>
      <w:r>
        <w:rPr>
          <w:rFonts w:ascii="Calibri" w:hAnsi="Calibri" w:eastAsia="Calibri" w:cs="Calibri"/>
          <w:b w:val="0"/>
        </w:rPr>
        <w:t>Thanh menu bên trái gồm các nhóm: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Nhóm</w:t>
            </w:r>
          </w:p>
        </w:tc>
        <w:tc>
          <w:tcPr>
            <w:tcW w:type="dxa" w:w="3213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Mục</w:t>
            </w:r>
          </w:p>
        </w:tc>
        <w:tc>
          <w:tcPr>
            <w:tcW w:type="dxa" w:w="3213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Dùng để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Giảng dạy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Khóa học của tôi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 w:cs="Calibri"/>
                <w:b/>
                <w:sz w:val="20"/>
              </w:rPr>
              <w:t>Học viên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Tạo và quản lý khóa học; xem toàn bộ học viên các khóa của bạn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Lớp học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Lớp quản lý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Các lớp có sinh viên học khóa của bạn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Khảo thí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Ngân hàng câu hỏi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 w:cs="Calibri"/>
                <w:b/>
                <w:sz w:val="20"/>
              </w:rPr>
              <w:t>Nhóm câu hỏi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 w:cs="Calibri"/>
                <w:b/>
                <w:sz w:val="20"/>
              </w:rPr>
              <w:t>Kỳ thi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 w:cs="Calibri"/>
                <w:b/>
                <w:sz w:val="20"/>
              </w:rPr>
              <w:t>Chấm bài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Ra đề, tổ chức thi, chấm tự luận và bài tập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Theo dõi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Điểm số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 w:cs="Calibri"/>
                <w:b/>
                <w:sz w:val="20"/>
              </w:rPr>
              <w:t>Điểm danh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Bảng điểm thành phần và điểm danh buổi học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 w:cs="Calibri"/>
          <w:b w:val="0"/>
        </w:rPr>
        <w:t xml:space="preserve">Trang </w:t>
      </w:r>
      <w:r>
        <w:rPr>
          <w:rFonts w:ascii="Calibri" w:hAnsi="Calibri" w:eastAsia="Calibri" w:cs="Calibri"/>
          <w:b/>
        </w:rPr>
        <w:t>Tổng quan</w:t>
      </w:r>
      <w:r>
        <w:rPr>
          <w:rFonts w:ascii="Calibri" w:hAnsi="Calibri" w:eastAsia="Calibri" w:cs="Calibri"/>
          <w:b w:val="0"/>
        </w:rPr>
        <w:t xml:space="preserve"> tóm tắt số khóa học, học viên, tỉ lệ hoàn thành, bài chờ chấm và câu hỏi chưa trả lời.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2. Tạo khóa học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 xml:space="preserve">1.  </w:t>
      </w:r>
      <w:r>
        <w:rPr>
          <w:rFonts w:ascii="Calibri" w:hAnsi="Calibri" w:eastAsia="Calibri" w:cs="Calibri"/>
          <w:b/>
        </w:rPr>
        <w:t>Khóa học của tôi &gt; Tạo khóa học</w:t>
      </w:r>
      <w:r>
        <w:rPr>
          <w:rFonts w:ascii="Calibri" w:hAnsi="Calibri" w:eastAsia="Calibri" w:cs="Calibri"/>
          <w:b w:val="0"/>
        </w:rP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561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ng-vien-tao-khoa-h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Tạo khóa học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 xml:space="preserve">2.  Điền tab </w:t>
      </w:r>
      <w:r>
        <w:rPr>
          <w:rFonts w:ascii="Calibri" w:hAnsi="Calibri" w:eastAsia="Calibri" w:cs="Calibri"/>
          <w:b/>
        </w:rPr>
        <w:t>Thông tin</w:t>
      </w:r>
      <w:r>
        <w:rPr>
          <w:rFonts w:ascii="Calibri" w:hAnsi="Calibri" w:eastAsia="Calibri" w:cs="Calibri"/>
          <w:b w:val="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Mục</w:t>
            </w:r>
          </w:p>
        </w:tc>
        <w:tc>
          <w:tcPr>
            <w:tcW w:type="dxa" w:w="4819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Ý nghĩa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Tên khóa học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Bắt buộc. Đường dẫn tự sinh từ tên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Danh mục, Trình độ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Giúp học viên tìm khóa; danh mục bắt buộc khi xuất bản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Cách học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Học tự do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: mở bài nào cũng được. </w:t>
            </w:r>
            <w:r>
              <w:rPr>
                <w:rFonts w:ascii="Calibri" w:hAnsi="Calibri" w:eastAsia="Calibri" w:cs="Calibri"/>
                <w:b/>
                <w:sz w:val="20"/>
              </w:rPr>
              <w:t>Học tuần tự</w:t>
            </w:r>
            <w:r>
              <w:rPr>
                <w:rFonts w:ascii="Calibri" w:hAnsi="Calibri" w:eastAsia="Calibri" w:cs="Calibri"/>
                <w:b w:val="0"/>
                <w:sz w:val="20"/>
              </w:rPr>
              <w:t>: hoàn thành bài trước mới mở bài sau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Mở khóa học lúc / Đóng khóa học lúc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Để trống nếu mở liên tục. Dùng bộ chọn ngày giờ để đặt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Cấp chứng chỉ khi học viên hoàn thành tất cả bài học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Tick để học viên nhận chứng chỉ khi xong 100%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Mô tả, ảnh đại diện, video giới thiệu, học phí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Hiển thị trên trang khóa học</w:t>
            </w:r>
          </w:p>
        </w:tc>
      </w:tr>
    </w:tbl>
    <w:p>
      <w:pPr>
        <w:spacing w:after="40"/>
      </w:pP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 xml:space="preserve">3.  Bấm </w:t>
      </w:r>
      <w:r>
        <w:rPr>
          <w:rFonts w:ascii="Calibri" w:hAnsi="Calibri" w:eastAsia="Calibri" w:cs="Calibri"/>
          <w:b/>
        </w:rPr>
        <w:t>Tạo khóa học</w:t>
      </w:r>
      <w:r>
        <w:rPr>
          <w:rFonts w:ascii="Calibri" w:hAnsi="Calibri" w:eastAsia="Calibri" w:cs="Calibri"/>
          <w:b w:val="0"/>
        </w:rPr>
        <w:t xml:space="preserve">. Hệ thống chuyển sang trang biên tập với các tab: </w:t>
      </w:r>
      <w:r>
        <w:rPr>
          <w:rFonts w:ascii="Calibri" w:hAnsi="Calibri" w:eastAsia="Calibri" w:cs="Calibri"/>
          <w:b/>
        </w:rPr>
        <w:t>Thông tin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alibri" w:hAnsi="Calibri" w:eastAsia="Calibri" w:cs="Calibri"/>
          <w:b/>
        </w:rPr>
        <w:t>Chương trình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alibri" w:hAnsi="Calibri" w:eastAsia="Calibri" w:cs="Calibri"/>
          <w:b/>
        </w:rPr>
        <w:t>Học viên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alibri" w:hAnsi="Calibri" w:eastAsia="Calibri" w:cs="Calibri"/>
          <w:b/>
        </w:rPr>
        <w:t>Báo cáo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alibri" w:hAnsi="Calibri" w:eastAsia="Calibri" w:cs="Calibri"/>
          <w:b/>
        </w:rPr>
        <w:t>Đánh giá và hỏi đáp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alibri" w:hAnsi="Calibri" w:eastAsia="Calibri" w:cs="Calibri"/>
          <w:b/>
        </w:rPr>
        <w:t>Xuất bản</w:t>
      </w:r>
      <w:r>
        <w:rPr>
          <w:rFonts w:ascii="Calibri" w:hAnsi="Calibri" w:eastAsia="Calibri" w:cs="Calibri"/>
          <w:b w:val="0"/>
        </w:rP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63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ng-vien-khoa-hoc-thong-t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Thông tin khóa học</w:t>
      </w:r>
    </w:p>
    <w:p>
      <w:r>
        <w:rPr>
          <w:rFonts w:ascii="Calibri" w:hAnsi="Calibri" w:eastAsia="Calibri" w:cs="Calibri"/>
          <w:b w:val="0"/>
        </w:rPr>
        <w:t xml:space="preserve">Dấu chấm vàng cạnh tab Thông tin nghĩa là có thay đổi chưa lưu; bấm </w:t>
      </w:r>
      <w:r>
        <w:rPr>
          <w:rFonts w:ascii="Calibri" w:hAnsi="Calibri" w:eastAsia="Calibri" w:cs="Calibri"/>
          <w:b/>
        </w:rPr>
        <w:t>Lưu thay đổi</w:t>
      </w:r>
      <w:r>
        <w:rPr>
          <w:rFonts w:ascii="Calibri" w:hAnsi="Calibri" w:eastAsia="Calibri" w:cs="Calibri"/>
          <w:b w:val="0"/>
        </w:rPr>
        <w:t xml:space="preserve"> ở thanh dưới cùng.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3. Xây chương trình học</w:t>
      </w:r>
    </w:p>
    <w:p>
      <w:r>
        <w:rPr>
          <w:rFonts w:ascii="Calibri" w:hAnsi="Calibri" w:eastAsia="Calibri" w:cs="Calibri"/>
          <w:b w:val="0"/>
        </w:rPr>
        <w:t xml:space="preserve">Tab </w:t>
      </w:r>
      <w:r>
        <w:rPr>
          <w:rFonts w:ascii="Calibri" w:hAnsi="Calibri" w:eastAsia="Calibri" w:cs="Calibri"/>
          <w:b/>
        </w:rPr>
        <w:t>Chương trình</w:t>
      </w:r>
      <w:r>
        <w:rPr>
          <w:rFonts w:ascii="Calibri" w:hAnsi="Calibri" w:eastAsia="Calibri" w:cs="Calibri"/>
          <w:b w:val="0"/>
        </w:rP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9042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ng-vien-khoa-hoc-chuong-trin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04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Chương trình khóa học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 xml:space="preserve">1.  </w:t>
      </w:r>
      <w:r>
        <w:rPr>
          <w:rFonts w:ascii="Calibri" w:hAnsi="Calibri" w:eastAsia="Calibri" w:cs="Calibri"/>
          <w:b/>
        </w:rPr>
        <w:t>Thêm chương</w:t>
      </w:r>
      <w:r>
        <w:rPr>
          <w:rFonts w:ascii="Calibri" w:hAnsi="Calibri" w:eastAsia="Calibri" w:cs="Calibri"/>
          <w:b w:val="0"/>
        </w:rPr>
        <w:t>: gõ tên chương rồi Enter.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 xml:space="preserve">2.  </w:t>
      </w:r>
      <w:r>
        <w:rPr>
          <w:rFonts w:ascii="Calibri" w:hAnsi="Calibri" w:eastAsia="Calibri" w:cs="Calibri"/>
          <w:b/>
        </w:rPr>
        <w:t>Thêm bài học</w:t>
      </w:r>
      <w:r>
        <w:rPr>
          <w:rFonts w:ascii="Calibri" w:hAnsi="Calibri" w:eastAsia="Calibri" w:cs="Calibri"/>
          <w:b w:val="0"/>
        </w:rPr>
        <w:t xml:space="preserve"> trong chương: điền </w:t>
      </w:r>
      <w:r>
        <w:rPr>
          <w:rFonts w:ascii="Calibri" w:hAnsi="Calibri" w:eastAsia="Calibri" w:cs="Calibri"/>
          <w:b/>
        </w:rPr>
        <w:t>Tên bài học</w:t>
      </w:r>
      <w:r>
        <w:rPr>
          <w:rFonts w:ascii="Calibri" w:hAnsi="Calibri" w:eastAsia="Calibri" w:cs="Calibri"/>
          <w:b w:val="0"/>
        </w:rPr>
        <w:t xml:space="preserve">, chọn </w:t>
      </w:r>
      <w:r>
        <w:rPr>
          <w:rFonts w:ascii="Calibri" w:hAnsi="Calibri" w:eastAsia="Calibri" w:cs="Calibri"/>
          <w:b/>
        </w:rPr>
        <w:t>Loại bài học</w:t>
      </w:r>
      <w:r>
        <w:rPr>
          <w:rFonts w:ascii="Calibri" w:hAnsi="Calibri" w:eastAsia="Calibri" w:cs="Calibri"/>
          <w:b w:val="0"/>
        </w:rPr>
        <w:t xml:space="preserve"> và nội dung.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Loại bài</w:t>
            </w:r>
          </w:p>
        </w:tc>
        <w:tc>
          <w:tcPr>
            <w:tcW w:type="dxa" w:w="4819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Nội dung cần nhập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Video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Đường dẫn video (YouTube...) hoặc tệp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Bài đọc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Soạn nội dung ngay trong trình soạn thảo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Tài liệu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Tệp đính kèm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Bài tập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Yêu cầu, dung lượng và định dạng tệp cho phép, giờ mở và hạn nộp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Bài kiểm tra nhanh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Chọn câu hỏi từ ngân hàng, điểm đạt, thời gian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SCORM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 xml:space="preserve">Tải gói </w:t>
            </w:r>
            <w:r>
              <w:rPr>
                <w:rFonts w:ascii="Consolas" w:hAnsi="Consolas" w:eastAsia="Consolas" w:cs="Consolas"/>
                <w:color w:val="9A1F4B"/>
                <w:sz w:val="18"/>
              </w:rPr>
              <w:t>.zip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SCORM lên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Lớp trực tuyến, trực tiếp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Đường dẫn buổi học và thời gian</w:t>
            </w:r>
          </w:p>
        </w:tc>
      </w:tr>
    </w:tbl>
    <w:p>
      <w:pPr>
        <w:spacing w:after="40"/>
      </w:pP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 xml:space="preserve">3.  </w:t>
      </w:r>
      <w:r>
        <w:rPr>
          <w:rFonts w:ascii="Calibri" w:hAnsi="Calibri" w:eastAsia="Calibri" w:cs="Calibri"/>
          <w:b/>
        </w:rPr>
        <w:t>Sắp xếp</w:t>
      </w:r>
      <w:r>
        <w:rPr>
          <w:rFonts w:ascii="Calibri" w:hAnsi="Calibri" w:eastAsia="Calibri" w:cs="Calibri"/>
          <w:b w:val="0"/>
        </w:rPr>
        <w:t>: kéo biểu tượng ở đầu dòng; hoặc dùng bàn phím: Space để nhấc, mũi tên để di chuyển, Space để thả.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 xml:space="preserve">4.  </w:t>
      </w:r>
      <w:r>
        <w:rPr>
          <w:rFonts w:ascii="Calibri" w:hAnsi="Calibri" w:eastAsia="Calibri" w:cs="Calibri"/>
          <w:b/>
        </w:rPr>
        <w:t>Thời gian mở của chương</w:t>
      </w:r>
      <w:r>
        <w:rPr>
          <w:rFonts w:ascii="Calibri" w:hAnsi="Calibri" w:eastAsia="Calibri" w:cs="Calibri"/>
          <w:b w:val="0"/>
        </w:rPr>
        <w:t xml:space="preserve">: ở menu thao tác của chương chọn </w:t>
      </w:r>
      <w:r>
        <w:rPr>
          <w:rFonts w:ascii="Calibri" w:hAnsi="Calibri" w:eastAsia="Calibri" w:cs="Calibri"/>
          <w:b/>
        </w:rPr>
        <w:t>Thời gian mở</w:t>
      </w:r>
      <w:r>
        <w:rPr>
          <w:rFonts w:ascii="Calibri" w:hAnsi="Calibri" w:eastAsia="Calibri" w:cs="Calibri"/>
          <w:b w:val="0"/>
        </w:rPr>
        <w:t>, đặt giờ mở và đóng. Học viên chỉ vào được bài của chương trong khoảng đó.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>5.  Đổi tên, xóa chương hoặc bài ở menu thao tác (chương còn bài thì phải chuyển hoặc xóa bài trước).</w:t>
      </w:r>
    </w:p>
    <w:p>
      <w:r>
        <w:rPr>
          <w:rFonts w:ascii="Calibri" w:hAnsi="Calibri" w:eastAsia="Calibri" w:cs="Calibri"/>
          <w:b w:val="0"/>
        </w:rPr>
        <w:t xml:space="preserve">Nút </w:t>
      </w:r>
      <w:r>
        <w:rPr>
          <w:rFonts w:ascii="Calibri" w:hAnsi="Calibri" w:eastAsia="Calibri" w:cs="Calibri"/>
          <w:b/>
        </w:rPr>
        <w:t>Học thử</w:t>
      </w:r>
      <w:r>
        <w:rPr>
          <w:rFonts w:ascii="Calibri" w:hAnsi="Calibri" w:eastAsia="Calibri" w:cs="Calibri"/>
          <w:b w:val="0"/>
        </w:rPr>
        <w:t xml:space="preserve"> xem khóa học như học viên.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4. Quản lý học viên của khóa</w:t>
      </w:r>
    </w:p>
    <w:p>
      <w:r>
        <w:rPr>
          <w:rFonts w:ascii="Calibri" w:hAnsi="Calibri" w:eastAsia="Calibri" w:cs="Calibri"/>
          <w:b w:val="0"/>
        </w:rPr>
        <w:t xml:space="preserve">Tab </w:t>
      </w:r>
      <w:r>
        <w:rPr>
          <w:rFonts w:ascii="Calibri" w:hAnsi="Calibri" w:eastAsia="Calibri" w:cs="Calibri"/>
          <w:b/>
        </w:rPr>
        <w:t>Học viên</w:t>
      </w:r>
      <w:r>
        <w:rPr>
          <w:rFonts w:ascii="Calibri" w:hAnsi="Calibri" w:eastAsia="Calibri" w:cs="Calibri"/>
          <w:b w:val="0"/>
        </w:rP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667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ng-vien-khoa-hoc-hoc-vi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6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Học viên của khóa</w:t>
      </w:r>
    </w:p>
    <w:p>
      <w:pPr>
        <w:pStyle w:val="ListBullet"/>
        <w:spacing w:after="40"/>
      </w:pPr>
      <w:r>
        <w:rPr>
          <w:rFonts w:ascii="Calibri" w:hAnsi="Calibri" w:eastAsia="Calibri" w:cs="Calibri"/>
          <w:b/>
        </w:rPr>
        <w:t>Thêm học viên</w:t>
      </w:r>
      <w:r>
        <w:rPr>
          <w:rFonts w:ascii="Calibri" w:hAnsi="Calibri" w:eastAsia="Calibri" w:cs="Calibri"/>
          <w:b w:val="0"/>
        </w:rPr>
        <w:t xml:space="preserve">: nhập mỗi dòng một email hoặc mã sinh viên (hoặc tải tệp Excel có danh sách ở cột đầu), bấm </w:t>
      </w:r>
      <w:r>
        <w:rPr>
          <w:rFonts w:ascii="Calibri" w:hAnsi="Calibri" w:eastAsia="Calibri" w:cs="Calibri"/>
          <w:b/>
        </w:rPr>
        <w:t>Thêm vào khóa học</w:t>
      </w:r>
      <w:r>
        <w:rPr>
          <w:rFonts w:ascii="Calibri" w:hAnsi="Calibri" w:eastAsia="Calibri" w:cs="Calibri"/>
          <w:b w:val="0"/>
        </w:rPr>
        <w:t>. Hệ thống báo số đã thêm, đã có sẵn và không tìm thấy.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Danh sách có tìm kiếm, lọc theo tiến độ, tiến độ từng người, nguồn ghi danh (thủ công, theo lớp, tự đăng ký), nút xóa khỏi khóa và </w:t>
      </w:r>
      <w:r>
        <w:rPr>
          <w:rFonts w:ascii="Calibri" w:hAnsi="Calibri" w:eastAsia="Calibri" w:cs="Calibri"/>
          <w:b/>
        </w:rPr>
        <w:t>xuất danh sách</w:t>
      </w:r>
      <w:r>
        <w:rPr>
          <w:rFonts w:ascii="Calibri" w:hAnsi="Calibri" w:eastAsia="Calibri" w:cs="Calibri"/>
          <w:b w:val="0"/>
        </w:rPr>
        <w:t>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Học viên của lớp hành chính được cố vấn gán sẽ tự có mặt ở đây với nguồn </w:t>
      </w:r>
      <w:r>
        <w:rPr>
          <w:rFonts w:ascii="Calibri" w:hAnsi="Calibri" w:eastAsia="Calibri" w:cs="Calibri"/>
          <w:b/>
        </w:rPr>
        <w:t>Theo lớp</w:t>
      </w:r>
      <w:r>
        <w:rPr>
          <w:rFonts w:ascii="Calibri" w:hAnsi="Calibri" w:eastAsia="Calibri" w:cs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5. Ngân hàng câu hỏi</w:t>
      </w:r>
    </w:p>
    <w:p>
      <w:r>
        <w:rPr>
          <w:rFonts w:ascii="Calibri" w:hAnsi="Calibri" w:eastAsia="Calibri" w:cs="Calibri"/>
          <w:b/>
        </w:rPr>
        <w:t>Khảo thí &gt; Ngân hàng câu hỏi</w:t>
      </w:r>
      <w:r>
        <w:rPr>
          <w:rFonts w:ascii="Calibri" w:hAnsi="Calibri" w:eastAsia="Calibri" w:cs="Calibri"/>
          <w:b w:val="0"/>
        </w:rPr>
        <w:t xml:space="preserve">, chọn khóa học rồi </w:t>
      </w:r>
      <w:r>
        <w:rPr>
          <w:rFonts w:ascii="Calibri" w:hAnsi="Calibri" w:eastAsia="Calibri" w:cs="Calibri"/>
          <w:b/>
        </w:rPr>
        <w:t>Tạo ngân hàng</w:t>
      </w:r>
      <w:r>
        <w:rPr>
          <w:rFonts w:ascii="Calibri" w:hAnsi="Calibri" w:eastAsia="Calibri" w:cs="Calibri"/>
          <w:b w:val="0"/>
        </w:rPr>
        <w:t>. Mỗi khóa có thể có nhiều ngân hàng.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6826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ng-vien-ngan-hang-cau-ho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82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Ngân hàng câu hỏi</w:t>
      </w:r>
    </w:p>
    <w:p>
      <w:pPr>
        <w:pStyle w:val="Heading3"/>
      </w:pPr>
      <w:r>
        <w:rPr>
          <w:rFonts w:ascii="Calibri" w:hAnsi="Calibri" w:eastAsia="Calibri" w:cs="Calibri"/>
          <w:b w:val="0"/>
        </w:rPr>
        <w:t>5.1 Thêm câu hỏi</w:t>
      </w:r>
    </w:p>
    <w:p>
      <w:r>
        <w:rPr>
          <w:rFonts w:ascii="Calibri" w:hAnsi="Calibri" w:eastAsia="Calibri" w:cs="Calibri"/>
          <w:b w:val="0"/>
        </w:rPr>
        <w:t xml:space="preserve">Mở ngân hàng, bấm </w:t>
      </w:r>
      <w:r>
        <w:rPr>
          <w:rFonts w:ascii="Calibri" w:hAnsi="Calibri" w:eastAsia="Calibri" w:cs="Calibri"/>
          <w:b/>
        </w:rPr>
        <w:t>Thêm câu hỏi</w:t>
      </w:r>
      <w:r>
        <w:rPr>
          <w:rFonts w:ascii="Calibri" w:hAnsi="Calibri" w:eastAsia="Calibri" w:cs="Calibri"/>
          <w:b w:val="0"/>
        </w:rPr>
        <w:t>. Các dạng câu hỏi: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Dạng</w:t>
            </w:r>
          </w:p>
        </w:tc>
        <w:tc>
          <w:tcPr>
            <w:tcW w:type="dxa" w:w="4819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Ghi chú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Một đáp án, nhiều đáp án, đúng/sai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Đánh dấu đáp án đúng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Trả lời ngắn, số học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Nhập các đáp án chấp nhận; số học có sai số cho phép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Sắp xếp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Nhập các mục theo đúng thứ tự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Ghép đôi, phân loại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Mỗi mục có vế ghép hoặc nhóm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Điền khuyết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 xml:space="preserve">Dùng </w:t>
            </w:r>
            <w:r>
              <w:rPr>
                <w:rFonts w:ascii="Consolas" w:hAnsi="Consolas" w:eastAsia="Consolas" w:cs="Consolas"/>
                <w:color w:val="9A1F4B"/>
                <w:sz w:val="18"/>
              </w:rPr>
              <w:t>{{1}}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color w:val="9A1F4B"/>
                <w:sz w:val="18"/>
              </w:rPr>
              <w:t>{{2}}</w:t>
            </w:r>
            <w:r>
              <w:rPr>
                <w:rFonts w:ascii="Calibri" w:hAnsi="Calibri" w:eastAsia="Calibri" w:cs="Calibri"/>
                <w:b w:val="0"/>
                <w:sz w:val="20"/>
              </w:rPr>
              <w:t xml:space="preserve"> trong nội dung cho từng ô trống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Tự luận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Giảng viên chấm tay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Đoạn văn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Một đoạn dùng chung có các câu hỏi con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 w:cs="Calibri"/>
          <w:b w:val="0"/>
        </w:rPr>
        <w:t xml:space="preserve">Mỗi câu có </w:t>
      </w:r>
      <w:r>
        <w:rPr>
          <w:rFonts w:ascii="Calibri" w:hAnsi="Calibri" w:eastAsia="Calibri" w:cs="Calibri"/>
          <w:b/>
        </w:rPr>
        <w:t>độ khó</w:t>
      </w:r>
      <w:r>
        <w:rPr>
          <w:rFonts w:ascii="Calibri" w:hAnsi="Calibri" w:eastAsia="Calibri" w:cs="Calibri"/>
          <w:b w:val="0"/>
        </w:rPr>
        <w:t xml:space="preserve"> (Rất dễ đến Rất khó), </w:t>
      </w:r>
      <w:r>
        <w:rPr>
          <w:rFonts w:ascii="Calibri" w:hAnsi="Calibri" w:eastAsia="Calibri" w:cs="Calibri"/>
          <w:b/>
        </w:rPr>
        <w:t>điểm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alibri" w:hAnsi="Calibri" w:eastAsia="Calibri" w:cs="Calibri"/>
          <w:b/>
        </w:rPr>
        <w:t>nhóm</w:t>
      </w:r>
      <w:r>
        <w:rPr>
          <w:rFonts w:ascii="Calibri" w:hAnsi="Calibri" w:eastAsia="Calibri" w:cs="Calibri"/>
          <w:b w:val="0"/>
        </w:rPr>
        <w:t xml:space="preserve"> và </w:t>
      </w:r>
      <w:r>
        <w:rPr>
          <w:rFonts w:ascii="Calibri" w:hAnsi="Calibri" w:eastAsia="Calibri" w:cs="Calibri"/>
          <w:b/>
        </w:rPr>
        <w:t>giải thích</w:t>
      </w:r>
      <w:r>
        <w:rPr>
          <w:rFonts w:ascii="Calibri" w:hAnsi="Calibri" w:eastAsia="Calibri" w:cs="Calibri"/>
          <w:b w:val="0"/>
        </w:rPr>
        <w:t xml:space="preserve"> hiện cho học viên sau khi thi.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561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ng-vien-ngan-hang-chi-ti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Chi tiết ngân hàng</w:t>
      </w:r>
    </w:p>
    <w:p>
      <w:pPr>
        <w:pStyle w:val="Heading3"/>
      </w:pPr>
      <w:r>
        <w:rPr>
          <w:rFonts w:ascii="Calibri" w:hAnsi="Calibri" w:eastAsia="Calibri" w:cs="Calibri"/>
          <w:b w:val="0"/>
        </w:rPr>
        <w:t>5.2 Nhập và xuất bằng Excel hoặc Word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 xml:space="preserve">1.  Bấm </w:t>
      </w:r>
      <w:r>
        <w:rPr>
          <w:rFonts w:ascii="Calibri" w:hAnsi="Calibri" w:eastAsia="Calibri" w:cs="Calibri"/>
          <w:b/>
        </w:rPr>
        <w:t>Tải file mẫu</w:t>
      </w:r>
      <w:r>
        <w:rPr>
          <w:rFonts w:ascii="Calibri" w:hAnsi="Calibri" w:eastAsia="Calibri" w:cs="Calibri"/>
          <w:b w:val="0"/>
        </w:rPr>
        <w:t xml:space="preserve"> rồi chọn </w:t>
      </w:r>
      <w:r>
        <w:rPr>
          <w:rFonts w:ascii="Calibri" w:hAnsi="Calibri" w:eastAsia="Calibri" w:cs="Calibri"/>
          <w:b/>
        </w:rPr>
        <w:t>Mẫu Excel</w:t>
      </w:r>
      <w:r>
        <w:rPr>
          <w:rFonts w:ascii="Calibri" w:hAnsi="Calibri" w:eastAsia="Calibri" w:cs="Calibri"/>
          <w:b w:val="0"/>
        </w:rPr>
        <w:t xml:space="preserve"> hoặc </w:t>
      </w:r>
      <w:r>
        <w:rPr>
          <w:rFonts w:ascii="Calibri" w:hAnsi="Calibri" w:eastAsia="Calibri" w:cs="Calibri"/>
          <w:b/>
        </w:rPr>
        <w:t>Mẫu Word</w:t>
      </w:r>
      <w:r>
        <w:rPr>
          <w:rFonts w:ascii="Calibri" w:hAnsi="Calibri" w:eastAsia="Calibri" w:cs="Calibri"/>
          <w:b w:val="0"/>
        </w:rPr>
        <w:t xml:space="preserve"> để lấy file mẫu có sẵn 10 câu ví dụ đủ các dạng.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561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ng-vien-ngan-hang-menu-ma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Menu tải file mẫu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>2.  Điền câu hỏi của bạn vào file mẫu (xem 5.3), lưu lại.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 xml:space="preserve">3.  Bấm </w:t>
      </w:r>
      <w:r>
        <w:rPr>
          <w:rFonts w:ascii="Calibri" w:hAnsi="Calibri" w:eastAsia="Calibri" w:cs="Calibri"/>
          <w:b/>
        </w:rPr>
        <w:t>Nhập từ Excel/Word</w:t>
      </w:r>
      <w:r>
        <w:rPr>
          <w:rFonts w:ascii="Calibri" w:hAnsi="Calibri" w:eastAsia="Calibri" w:cs="Calibri"/>
          <w:b w:val="0"/>
        </w:rPr>
        <w:t xml:space="preserve">, chọn file, bấm </w:t>
      </w:r>
      <w:r>
        <w:rPr>
          <w:rFonts w:ascii="Calibri" w:hAnsi="Calibri" w:eastAsia="Calibri" w:cs="Calibri"/>
          <w:b/>
        </w:rPr>
        <w:t>Kiểm tra</w:t>
      </w:r>
      <w:r>
        <w:rPr>
          <w:rFonts w:ascii="Calibri" w:hAnsi="Calibri" w:eastAsia="Calibri" w:cs="Calibri"/>
          <w:b w:val="0"/>
        </w:rPr>
        <w:t xml:space="preserve"> để xem trước số câu hợp lệ và lỗi từng dòng, rồi </w:t>
      </w:r>
      <w:r>
        <w:rPr>
          <w:rFonts w:ascii="Calibri" w:hAnsi="Calibri" w:eastAsia="Calibri" w:cs="Calibri"/>
          <w:b/>
        </w:rPr>
        <w:t>Nhập vào ngân hàng</w:t>
      </w:r>
      <w:r>
        <w:rPr>
          <w:rFonts w:ascii="Calibri" w:hAnsi="Calibri" w:eastAsia="Calibri" w:cs="Calibri"/>
          <w:b w:val="0"/>
        </w:rPr>
        <w:t>.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 xml:space="preserve">4.  </w:t>
      </w:r>
      <w:r>
        <w:rPr>
          <w:rFonts w:ascii="Calibri" w:hAnsi="Calibri" w:eastAsia="Calibri" w:cs="Calibri"/>
          <w:b/>
        </w:rPr>
        <w:t>Xuất câu hỏi</w:t>
      </w:r>
      <w:r>
        <w:rPr>
          <w:rFonts w:ascii="Calibri" w:hAnsi="Calibri" w:eastAsia="Calibri" w:cs="Calibri"/>
          <w:b w:val="0"/>
        </w:rPr>
        <w:t xml:space="preserve"> xuất cả ngân hàng ra Excel hoặc Word (để sao lưu hoặc chuyển ngân hàng khác).</w:t>
      </w:r>
    </w:p>
    <w:p>
      <w:r>
        <w:rPr>
          <w:rFonts w:ascii="Calibri" w:hAnsi="Calibri" w:eastAsia="Calibri" w:cs="Calibri"/>
          <w:b w:val="0"/>
        </w:rPr>
        <w:t xml:space="preserve">File mẫu cũng nằm sẵn trong </w:t>
      </w:r>
      <w:r>
        <w:rPr>
          <w:rFonts w:ascii="Calibri" w:hAnsi="Calibri" w:eastAsia="Calibri" w:cs="Calibri"/>
          <w:b w:val="0"/>
        </w:rPr>
        <w:t>mau-nhap-cau-hoi</w:t>
      </w:r>
      <w:r>
        <w:rPr>
          <w:rFonts w:ascii="Calibri" w:hAnsi="Calibri" w:eastAsia="Calibri" w:cs="Calibri"/>
          <w:b w:val="0"/>
        </w:rPr>
        <w:t xml:space="preserve">: </w:t>
      </w:r>
      <w:r>
        <w:rPr>
          <w:rFonts w:ascii="Consolas" w:hAnsi="Consolas" w:eastAsia="Consolas" w:cs="Consolas"/>
          <w:color w:val="9A1F4B"/>
          <w:sz w:val="20"/>
        </w:rPr>
        <w:t>mau-nhap-cau-hoi.xlsx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onsolas" w:hAnsi="Consolas" w:eastAsia="Consolas" w:cs="Consolas"/>
          <w:color w:val="9A1F4B"/>
          <w:sz w:val="20"/>
        </w:rPr>
        <w:t>mau-nhap-cau-hoi.docx</w:t>
      </w:r>
      <w:r>
        <w:rPr>
          <w:rFonts w:ascii="Calibri" w:hAnsi="Calibri" w:eastAsia="Calibri" w:cs="Calibri"/>
          <w:b w:val="0"/>
        </w:rPr>
        <w:t xml:space="preserve"> và </w:t>
      </w:r>
      <w:r>
        <w:rPr>
          <w:rFonts w:ascii="Consolas" w:hAnsi="Consolas" w:eastAsia="Consolas" w:cs="Consolas"/>
          <w:color w:val="9A1F4B"/>
          <w:sz w:val="20"/>
        </w:rPr>
        <w:t>mau-de-thi-dang-bang.docx</w:t>
      </w:r>
      <w:r>
        <w:rPr>
          <w:rFonts w:ascii="Calibri" w:hAnsi="Calibri" w:eastAsia="Calibri" w:cs="Calibri"/>
          <w:b w:val="0"/>
        </w:rPr>
        <w:t>.</w:t>
      </w:r>
    </w:p>
    <w:p>
      <w:pPr>
        <w:pStyle w:val="Heading3"/>
      </w:pPr>
      <w:r>
        <w:rPr>
          <w:rFonts w:ascii="Calibri" w:hAnsi="Calibri" w:eastAsia="Calibri" w:cs="Calibri"/>
          <w:b w:val="0"/>
        </w:rPr>
        <w:t>5.3 Cách điền file</w:t>
      </w:r>
    </w:p>
    <w:p>
      <w:r>
        <w:rPr>
          <w:rFonts w:ascii="Calibri" w:hAnsi="Calibri" w:eastAsia="Calibri" w:cs="Calibri"/>
          <w:b/>
        </w:rPr>
        <w:t>Excel</w:t>
      </w:r>
      <w:r>
        <w:rPr>
          <w:rFonts w:ascii="Calibri" w:hAnsi="Calibri" w:eastAsia="Calibri" w:cs="Calibri"/>
          <w:b w:val="0"/>
        </w:rPr>
        <w:t xml:space="preserve">: mỗi dòng một câu. Các cột: Loại, Nội dung, Độ khó (1-5), Điểm, đáp án A đến F, Đáp án đúng, Giải thích, </w:t>
      </w:r>
      <w:r>
        <w:rPr>
          <w:rFonts w:ascii="Calibri" w:hAnsi="Calibri" w:eastAsia="Calibri" w:cs="Calibri"/>
          <w:b/>
        </w:rPr>
        <w:t>Nhóm câu hỏi</w:t>
      </w:r>
      <w:r>
        <w:rPr>
          <w:rFonts w:ascii="Calibri" w:hAnsi="Calibri" w:eastAsia="Calibri" w:cs="Calibri"/>
          <w:b w:val="0"/>
        </w:rPr>
        <w:t>. Đáp án đúng ghi chữ cái (</w:t>
      </w:r>
      <w:r>
        <w:rPr>
          <w:rFonts w:ascii="Consolas" w:hAnsi="Consolas" w:eastAsia="Consolas" w:cs="Consolas"/>
          <w:color w:val="9A1F4B"/>
          <w:sz w:val="20"/>
        </w:rPr>
        <w:t>B</w:t>
      </w:r>
      <w:r>
        <w:rPr>
          <w:rFonts w:ascii="Calibri" w:hAnsi="Calibri" w:eastAsia="Calibri" w:cs="Calibri"/>
          <w:b w:val="0"/>
        </w:rPr>
        <w:t xml:space="preserve">, hoặc </w:t>
      </w:r>
      <w:r>
        <w:rPr>
          <w:rFonts w:ascii="Consolas" w:hAnsi="Consolas" w:eastAsia="Consolas" w:cs="Consolas"/>
          <w:color w:val="9A1F4B"/>
          <w:sz w:val="20"/>
        </w:rPr>
        <w:t>A,C</w:t>
      </w:r>
      <w:r>
        <w:rPr>
          <w:rFonts w:ascii="Calibri" w:hAnsi="Calibri" w:eastAsia="Calibri" w:cs="Calibri"/>
          <w:b w:val="0"/>
        </w:rPr>
        <w:t xml:space="preserve"> cho nhiều đáp án). Sheet </w:t>
      </w:r>
      <w:r>
        <w:rPr>
          <w:rFonts w:ascii="Calibri" w:hAnsi="Calibri" w:eastAsia="Calibri" w:cs="Calibri"/>
          <w:b/>
        </w:rPr>
        <w:t>Hướng dẫn</w:t>
      </w:r>
      <w:r>
        <w:rPr>
          <w:rFonts w:ascii="Calibri" w:hAnsi="Calibri" w:eastAsia="Calibri" w:cs="Calibri"/>
          <w:b w:val="0"/>
        </w:rPr>
        <w:t xml:space="preserve"> trong file mẫu giải thích từng cột.</w:t>
      </w:r>
    </w:p>
    <w:p>
      <w:r>
        <w:rPr>
          <w:rFonts w:ascii="Calibri" w:hAnsi="Calibri" w:eastAsia="Calibri" w:cs="Calibri"/>
          <w:b/>
        </w:rPr>
        <w:t>Word kiểu danh sách</w:t>
      </w:r>
      <w:r>
        <w:rPr>
          <w:rFonts w:ascii="Calibri" w:hAnsi="Calibri" w:eastAsia="Calibri" w:cs="Calibri"/>
          <w:b w:val="0"/>
        </w:rPr>
        <w:t xml:space="preserve">: mỗi câu bắt đầu bằng </w:t>
      </w:r>
      <w:r>
        <w:rPr>
          <w:rFonts w:ascii="Consolas" w:hAnsi="Consolas" w:eastAsia="Consolas" w:cs="Consolas"/>
          <w:color w:val="9A1F4B"/>
          <w:sz w:val="20"/>
        </w:rPr>
        <w:t>Câu 1:</w:t>
      </w:r>
      <w:r>
        <w:rPr>
          <w:rFonts w:ascii="Calibri" w:hAnsi="Calibri" w:eastAsia="Calibri" w:cs="Calibri"/>
          <w:b w:val="0"/>
        </w:rPr>
        <w:t xml:space="preserve">; đáp án </w:t>
      </w:r>
      <w:r>
        <w:rPr>
          <w:rFonts w:ascii="Consolas" w:hAnsi="Consolas" w:eastAsia="Consolas" w:cs="Consolas"/>
          <w:color w:val="9A1F4B"/>
          <w:sz w:val="20"/>
        </w:rPr>
        <w:t>A.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onsolas" w:hAnsi="Consolas" w:eastAsia="Consolas" w:cs="Consolas"/>
          <w:color w:val="9A1F4B"/>
          <w:sz w:val="20"/>
        </w:rPr>
        <w:t>B.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onsolas" w:hAnsi="Consolas" w:eastAsia="Consolas" w:cs="Consolas"/>
          <w:color w:val="9A1F4B"/>
          <w:sz w:val="20"/>
        </w:rPr>
        <w:t>C.</w:t>
      </w:r>
      <w:r>
        <w:rPr>
          <w:rFonts w:ascii="Calibri" w:hAnsi="Calibri" w:eastAsia="Calibri" w:cs="Calibri"/>
          <w:b w:val="0"/>
        </w:rPr>
        <w:t xml:space="preserve"> (dùng được cả danh sách đánh số tự động của Word); dòng </w:t>
      </w:r>
      <w:r>
        <w:rPr>
          <w:rFonts w:ascii="Consolas" w:hAnsi="Consolas" w:eastAsia="Consolas" w:cs="Consolas"/>
          <w:color w:val="9A1F4B"/>
          <w:sz w:val="20"/>
        </w:rPr>
        <w:t>Đáp án: B</w:t>
      </w:r>
      <w:r>
        <w:rPr>
          <w:rFonts w:ascii="Calibri" w:hAnsi="Calibri" w:eastAsia="Calibri" w:cs="Calibri"/>
          <w:b w:val="0"/>
        </w:rPr>
        <w:t xml:space="preserve">; tùy chọn các dòng </w:t>
      </w:r>
      <w:r>
        <w:rPr>
          <w:rFonts w:ascii="Consolas" w:hAnsi="Consolas" w:eastAsia="Consolas" w:cs="Consolas"/>
          <w:color w:val="9A1F4B"/>
          <w:sz w:val="20"/>
        </w:rPr>
        <w:t>Loại: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onsolas" w:hAnsi="Consolas" w:eastAsia="Consolas" w:cs="Consolas"/>
          <w:color w:val="9A1F4B"/>
          <w:sz w:val="20"/>
        </w:rPr>
        <w:t>Nhóm: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onsolas" w:hAnsi="Consolas" w:eastAsia="Consolas" w:cs="Consolas"/>
          <w:color w:val="9A1F4B"/>
          <w:sz w:val="20"/>
        </w:rPr>
        <w:t>Độ khó: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onsolas" w:hAnsi="Consolas" w:eastAsia="Consolas" w:cs="Consolas"/>
          <w:color w:val="9A1F4B"/>
          <w:sz w:val="20"/>
        </w:rPr>
        <w:t>Điểm: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onsolas" w:hAnsi="Consolas" w:eastAsia="Consolas" w:cs="Consolas"/>
          <w:color w:val="9A1F4B"/>
          <w:sz w:val="20"/>
        </w:rPr>
        <w:t>Giải thích:</w:t>
      </w:r>
      <w:r>
        <w:rPr>
          <w:rFonts w:ascii="Calibri" w:hAnsi="Calibri" w:eastAsia="Calibri" w:cs="Calibri"/>
          <w:b w:val="0"/>
        </w:rPr>
        <w:t>.</w:t>
      </w:r>
    </w:p>
    <w:p>
      <w:r>
        <w:rPr>
          <w:rFonts w:ascii="Calibri" w:hAnsi="Calibri" w:eastAsia="Calibri" w:cs="Calibri"/>
          <w:b/>
        </w:rPr>
        <w:t>Word kiểu bảng</w:t>
      </w:r>
      <w:r>
        <w:rPr>
          <w:rFonts w:ascii="Calibri" w:hAnsi="Calibri" w:eastAsia="Calibri" w:cs="Calibri"/>
          <w:b w:val="0"/>
        </w:rPr>
        <w:t xml:space="preserve">: một bảng, hàng đầu là tiêu đề </w:t>
      </w:r>
      <w:r>
        <w:rPr>
          <w:rFonts w:ascii="Consolas" w:hAnsi="Consolas" w:eastAsia="Consolas" w:cs="Consolas"/>
          <w:color w:val="9A1F4B"/>
          <w:sz w:val="20"/>
        </w:rPr>
        <w:t>Câu hỏi | A | B | C | D | Đáp án</w:t>
      </w:r>
      <w:r>
        <w:rPr>
          <w:rFonts w:ascii="Calibri" w:hAnsi="Calibri" w:eastAsia="Calibri" w:cs="Calibri"/>
          <w:b w:val="0"/>
        </w:rPr>
        <w:t xml:space="preserve"> (thêm tùy ý cột </w:t>
      </w:r>
      <w:r>
        <w:rPr>
          <w:rFonts w:ascii="Consolas" w:hAnsi="Consolas" w:eastAsia="Consolas" w:cs="Consolas"/>
          <w:color w:val="9A1F4B"/>
          <w:sz w:val="20"/>
        </w:rPr>
        <w:t>Loại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onsolas" w:hAnsi="Consolas" w:eastAsia="Consolas" w:cs="Consolas"/>
          <w:color w:val="9A1F4B"/>
          <w:sz w:val="20"/>
        </w:rPr>
        <w:t>Nhóm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onsolas" w:hAnsi="Consolas" w:eastAsia="Consolas" w:cs="Consolas"/>
          <w:color w:val="9A1F4B"/>
          <w:sz w:val="20"/>
        </w:rPr>
        <w:t>Độ khó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onsolas" w:hAnsi="Consolas" w:eastAsia="Consolas" w:cs="Consolas"/>
          <w:color w:val="9A1F4B"/>
          <w:sz w:val="20"/>
        </w:rPr>
        <w:t>Điểm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onsolas" w:hAnsi="Consolas" w:eastAsia="Consolas" w:cs="Consolas"/>
          <w:color w:val="9A1F4B"/>
          <w:sz w:val="20"/>
        </w:rPr>
        <w:t>Giải thích</w:t>
      </w:r>
      <w:r>
        <w:rPr>
          <w:rFonts w:ascii="Calibri" w:hAnsi="Calibri" w:eastAsia="Calibri" w:cs="Calibri"/>
          <w:b w:val="0"/>
        </w:rPr>
        <w:t>), mỗi hàng sau là một câu. Đáp án có thể ghi chữ cái hoặc chép lại nội dung đáp án.</w:t>
      </w:r>
    </w:p>
    <w:p>
      <w:r>
        <w:rPr>
          <w:rFonts w:ascii="Calibri" w:hAnsi="Calibri" w:eastAsia="Calibri" w:cs="Calibri"/>
          <w:b w:val="0"/>
        </w:rPr>
        <w:t>Lưu ý: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Câu không có đáp án và không có phương án tự thành </w:t>
      </w:r>
      <w:r>
        <w:rPr>
          <w:rFonts w:ascii="Calibri" w:hAnsi="Calibri" w:eastAsia="Calibri" w:cs="Calibri"/>
          <w:b/>
        </w:rPr>
        <w:t>tự luận</w:t>
      </w:r>
      <w:r>
        <w:rPr>
          <w:rFonts w:ascii="Calibri" w:hAnsi="Calibri" w:eastAsia="Calibri" w:cs="Calibri"/>
          <w:b w:val="0"/>
        </w:rPr>
        <w:t>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/>
        </w:rPr>
        <w:t>Hình ảnh</w:t>
      </w:r>
      <w:r>
        <w:rPr>
          <w:rFonts w:ascii="Calibri" w:hAnsi="Calibri" w:eastAsia="Calibri" w:cs="Calibri"/>
          <w:b w:val="0"/>
        </w:rPr>
        <w:t xml:space="preserve"> trong đề được thay bằng dấu </w:t>
      </w:r>
      <w:r>
        <w:rPr>
          <w:rFonts w:ascii="Consolas" w:hAnsi="Consolas" w:eastAsia="Consolas" w:cs="Consolas"/>
          <w:color w:val="9A1F4B"/>
          <w:sz w:val="20"/>
        </w:rPr>
        <w:t>[hình ảnh]</w:t>
      </w:r>
      <w:r>
        <w:rPr>
          <w:rFonts w:ascii="Calibri" w:hAnsi="Calibri" w:eastAsia="Calibri" w:cs="Calibri"/>
          <w:b w:val="0"/>
        </w:rPr>
        <w:t xml:space="preserve">; hãy chèn lại ảnh sau khi nhập. </w:t>
      </w:r>
      <w:r>
        <w:rPr>
          <w:rFonts w:ascii="Calibri" w:hAnsi="Calibri" w:eastAsia="Calibri" w:cs="Calibri"/>
          <w:b/>
        </w:rPr>
        <w:t>Công thức</w:t>
      </w:r>
      <w:r>
        <w:rPr>
          <w:rFonts w:ascii="Calibri" w:hAnsi="Calibri" w:eastAsia="Calibri" w:cs="Calibri"/>
          <w:b w:val="0"/>
        </w:rPr>
        <w:t xml:space="preserve"> được đọc thành chữ thường.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Tên nhóm trong cột </w:t>
      </w:r>
      <w:r>
        <w:rPr>
          <w:rFonts w:ascii="Calibri" w:hAnsi="Calibri" w:eastAsia="Calibri" w:cs="Calibri"/>
          <w:b/>
        </w:rPr>
        <w:t>Nhóm câu hỏi</w:t>
      </w:r>
      <w:r>
        <w:rPr>
          <w:rFonts w:ascii="Calibri" w:hAnsi="Calibri" w:eastAsia="Calibri" w:cs="Calibri"/>
          <w:b w:val="0"/>
        </w:rPr>
        <w:t xml:space="preserve"> hoặc dòng </w:t>
      </w:r>
      <w:r>
        <w:rPr>
          <w:rFonts w:ascii="Consolas" w:hAnsi="Consolas" w:eastAsia="Consolas" w:cs="Consolas"/>
          <w:color w:val="9A1F4B"/>
          <w:sz w:val="20"/>
        </w:rPr>
        <w:t>Nhóm:</w:t>
      </w:r>
      <w:r>
        <w:rPr>
          <w:rFonts w:ascii="Calibri" w:hAnsi="Calibri" w:eastAsia="Calibri" w:cs="Calibri"/>
          <w:b w:val="0"/>
        </w:rPr>
        <w:t xml:space="preserve"> sẽ </w:t>
      </w:r>
      <w:r>
        <w:rPr>
          <w:rFonts w:ascii="Calibri" w:hAnsi="Calibri" w:eastAsia="Calibri" w:cs="Calibri"/>
          <w:b/>
        </w:rPr>
        <w:t>tự tạo nhóm</w:t>
      </w:r>
      <w:r>
        <w:rPr>
          <w:rFonts w:ascii="Calibri" w:hAnsi="Calibri" w:eastAsia="Calibri" w:cs="Calibri"/>
          <w:b w:val="0"/>
        </w:rPr>
        <w:t xml:space="preserve"> nếu chưa có.</w:t>
      </w:r>
    </w:p>
    <w:p>
      <w:pPr>
        <w:pStyle w:val="Heading3"/>
      </w:pPr>
      <w:r>
        <w:rPr>
          <w:rFonts w:ascii="Calibri" w:hAnsi="Calibri" w:eastAsia="Calibri" w:cs="Calibri"/>
          <w:b w:val="0"/>
        </w:rPr>
        <w:t>5.4 Nhóm câu hỏi</w:t>
      </w:r>
    </w:p>
    <w:p>
      <w:r>
        <w:rPr>
          <w:rFonts w:ascii="Calibri" w:hAnsi="Calibri" w:eastAsia="Calibri" w:cs="Calibri"/>
          <w:b w:val="0"/>
        </w:rPr>
        <w:t xml:space="preserve">Dùng để phân loại theo chương hoặc chủ đề. Quản lý ở màn riêng </w:t>
      </w:r>
      <w:r>
        <w:rPr>
          <w:rFonts w:ascii="Calibri" w:hAnsi="Calibri" w:eastAsia="Calibri" w:cs="Calibri"/>
          <w:b/>
        </w:rPr>
        <w:t>Khảo thí &gt; Nhóm câu hỏi</w:t>
      </w:r>
      <w:r>
        <w:rPr>
          <w:rFonts w:ascii="Calibri" w:hAnsi="Calibri" w:eastAsia="Calibri" w:cs="Calibri"/>
          <w:b w:val="0"/>
        </w:rP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5937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ng-vien-nhom-cau-ho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93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Nhóm câu hỏi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>Chọn khóa học, có thể lọc theo ngân hàng và tìm theo tên.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/>
        </w:rPr>
        <w:t>Thêm nhóm</w:t>
      </w:r>
      <w:r>
        <w:rPr>
          <w:rFonts w:ascii="Calibri" w:hAnsi="Calibri" w:eastAsia="Calibri" w:cs="Calibri"/>
          <w:b w:val="0"/>
        </w:rPr>
        <w:t>, sửa tên và mô tả (biểu tượng bút), xóa (biểu tượng thùng rác). Trùng tên trong cùng ngân hàng sẽ bị từ chối.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Xóa nhóm </w:t>
      </w:r>
      <w:r>
        <w:rPr>
          <w:rFonts w:ascii="Calibri" w:hAnsi="Calibri" w:eastAsia="Calibri" w:cs="Calibri"/>
          <w:b/>
        </w:rPr>
        <w:t>không xóa câu hỏi</w:t>
      </w:r>
      <w:r>
        <w:rPr>
          <w:rFonts w:ascii="Calibri" w:hAnsi="Calibri" w:eastAsia="Calibri" w:cs="Calibri"/>
          <w:b w:val="0"/>
        </w:rPr>
        <w:t>: câu hỏi chuyển về "Chưa phân nhóm".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>Bấm số câu hỏi của nhóm để mở ngân hàng đã lọc đúng nhóm đó.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Trong ngân hàng, tick nhiều câu rồi dùng thanh thao tác để </w:t>
      </w:r>
      <w:r>
        <w:rPr>
          <w:rFonts w:ascii="Calibri" w:hAnsi="Calibri" w:eastAsia="Calibri" w:cs="Calibri"/>
          <w:b/>
        </w:rPr>
        <w:t>chuyển nhóm</w:t>
      </w:r>
      <w:r>
        <w:rPr>
          <w:rFonts w:ascii="Calibri" w:hAnsi="Calibri" w:eastAsia="Calibri" w:cs="Calibri"/>
          <w:b w:val="0"/>
        </w:rPr>
        <w:t xml:space="preserve"> hoặc </w:t>
      </w:r>
      <w:r>
        <w:rPr>
          <w:rFonts w:ascii="Calibri" w:hAnsi="Calibri" w:eastAsia="Calibri" w:cs="Calibri"/>
          <w:b/>
        </w:rPr>
        <w:t>xóa đã chọn</w:t>
      </w:r>
      <w:r>
        <w:rPr>
          <w:rFonts w:ascii="Calibri" w:hAnsi="Calibri" w:eastAsia="Calibri" w:cs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6. Kỳ thi</w:t>
      </w:r>
    </w:p>
    <w:p>
      <w:r>
        <w:rPr>
          <w:rFonts w:ascii="Calibri" w:hAnsi="Calibri" w:eastAsia="Calibri" w:cs="Calibri"/>
          <w:b/>
        </w:rPr>
        <w:t>Khảo thí &gt; Kỳ thi &gt; Tạo kỳ thi</w:t>
      </w:r>
      <w:r>
        <w:rPr>
          <w:rFonts w:ascii="Calibri" w:hAnsi="Calibri" w:eastAsia="Calibri" w:cs="Calibri"/>
          <w:b w:val="0"/>
        </w:rP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4197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ng-vien-ky-thi-danh-sa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19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Danh sách kỳ thi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Loại</w:t>
            </w:r>
          </w:p>
        </w:tc>
        <w:tc>
          <w:tcPr>
            <w:tcW w:type="dxa" w:w="3213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Dùng khi</w:t>
            </w:r>
          </w:p>
        </w:tc>
        <w:tc>
          <w:tcPr>
            <w:tcW w:type="dxa" w:w="3213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Thí sinh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Kỳ thi độc lập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Thi riêng, không gắn khóa học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 xml:space="preserve">Bạn ghi danh thí sinh ở tab </w:t>
            </w:r>
            <w:r>
              <w:rPr>
                <w:rFonts w:ascii="Calibri" w:hAnsi="Calibri" w:eastAsia="Calibri" w:cs="Calibri"/>
                <w:b/>
                <w:sz w:val="20"/>
              </w:rPr>
              <w:t>Thí sinh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Thi cuối khóa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Thi của một khóa học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Tự là học viên của khóa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 w:cs="Calibri"/>
          <w:b w:val="0"/>
        </w:rPr>
        <w:t xml:space="preserve">Điền tên, thời gian làm bài. Sau khi tạo, kỳ thi có các tab </w:t>
      </w:r>
      <w:r>
        <w:rPr>
          <w:rFonts w:ascii="Calibri" w:hAnsi="Calibri" w:eastAsia="Calibri" w:cs="Calibri"/>
          <w:b/>
        </w:rPr>
        <w:t>Cài đặt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alibri" w:hAnsi="Calibri" w:eastAsia="Calibri" w:cs="Calibri"/>
          <w:b/>
        </w:rPr>
        <w:t>Đề thi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alibri" w:hAnsi="Calibri" w:eastAsia="Calibri" w:cs="Calibri"/>
          <w:b/>
        </w:rPr>
        <w:t>Thí sinh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alibri" w:hAnsi="Calibri" w:eastAsia="Calibri" w:cs="Calibri"/>
          <w:b/>
        </w:rPr>
        <w:t>Kết quả</w:t>
      </w:r>
      <w:r>
        <w:rPr>
          <w:rFonts w:ascii="Calibri" w:hAnsi="Calibri" w:eastAsia="Calibri" w:cs="Calibri"/>
          <w:b w:val="0"/>
        </w:rPr>
        <w:t>.</w:t>
      </w:r>
    </w:p>
    <w:p>
      <w:pPr>
        <w:pStyle w:val="Heading3"/>
      </w:pPr>
      <w:r>
        <w:rPr>
          <w:rFonts w:ascii="Calibri" w:hAnsi="Calibri" w:eastAsia="Calibri" w:cs="Calibri"/>
          <w:b w:val="0"/>
        </w:rPr>
        <w:t>6.1 Cài đặt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5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ng-vien-ky-thi-cai-da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Cài đặt kỳ thi</w:t>
      </w:r>
    </w:p>
    <w:p>
      <w:r>
        <w:rPr>
          <w:rFonts w:ascii="Calibri" w:hAnsi="Calibri" w:eastAsia="Calibri" w:cs="Calibri"/>
          <w:b w:val="0"/>
        </w:rPr>
        <w:t xml:space="preserve">Thời gian làm bài, </w:t>
      </w:r>
      <w:r>
        <w:rPr>
          <w:rFonts w:ascii="Calibri" w:hAnsi="Calibri" w:eastAsia="Calibri" w:cs="Calibri"/>
          <w:b/>
        </w:rPr>
        <w:t>điểm đạt (%)</w:t>
      </w:r>
      <w:r>
        <w:rPr>
          <w:rFonts w:ascii="Calibri" w:hAnsi="Calibri" w:eastAsia="Calibri" w:cs="Calibri"/>
          <w:b w:val="0"/>
        </w:rPr>
        <w:t xml:space="preserve">, số lần làm tối đa, </w:t>
      </w:r>
      <w:r>
        <w:rPr>
          <w:rFonts w:ascii="Calibri" w:hAnsi="Calibri" w:eastAsia="Calibri" w:cs="Calibri"/>
          <w:b/>
        </w:rPr>
        <w:t>bắt đầu</w:t>
      </w:r>
      <w:r>
        <w:rPr>
          <w:rFonts w:ascii="Calibri" w:hAnsi="Calibri" w:eastAsia="Calibri" w:cs="Calibri"/>
          <w:b w:val="0"/>
        </w:rPr>
        <w:t xml:space="preserve"> và </w:t>
      </w:r>
      <w:r>
        <w:rPr>
          <w:rFonts w:ascii="Calibri" w:hAnsi="Calibri" w:eastAsia="Calibri" w:cs="Calibri"/>
          <w:b/>
        </w:rPr>
        <w:t>kết thúc</w:t>
      </w:r>
      <w:r>
        <w:rPr>
          <w:rFonts w:ascii="Calibri" w:hAnsi="Calibri" w:eastAsia="Calibri" w:cs="Calibri"/>
          <w:b w:val="0"/>
        </w:rPr>
        <w:t xml:space="preserve"> (để trống nếu không giới hạn), phòng thi, số mã đề. Mục </w:t>
      </w:r>
      <w:r>
        <w:rPr>
          <w:rFonts w:ascii="Calibri" w:hAnsi="Calibri" w:eastAsia="Calibri" w:cs="Calibri"/>
          <w:b/>
        </w:rPr>
        <w:t>Tùy chọn làm bài</w:t>
      </w:r>
      <w:r>
        <w:rPr>
          <w:rFonts w:ascii="Calibri" w:hAnsi="Calibri" w:eastAsia="Calibri" w:cs="Calibri"/>
          <w:b w:val="0"/>
        </w:rPr>
        <w:t xml:space="preserve">: xáo trộn thứ tự câu, xáo trộn đáp án, bật giám sát thi. Mục </w:t>
      </w:r>
      <w:r>
        <w:rPr>
          <w:rFonts w:ascii="Calibri" w:hAnsi="Calibri" w:eastAsia="Calibri" w:cs="Calibri"/>
          <w:b/>
        </w:rPr>
        <w:t>Xem lại sau khi nộp</w:t>
      </w:r>
      <w:r>
        <w:rPr>
          <w:rFonts w:ascii="Calibri" w:hAnsi="Calibri" w:eastAsia="Calibri" w:cs="Calibri"/>
          <w:b w:val="0"/>
        </w:rPr>
        <w:t>: cho thí sinh xem điểm, đáp án đã chọn, đáp án đúng, giải thích và thời điểm cho xem.</w:t>
      </w:r>
    </w:p>
    <w:p>
      <w:pPr>
        <w:pStyle w:val="Heading3"/>
      </w:pPr>
      <w:r>
        <w:rPr>
          <w:rFonts w:ascii="Calibri" w:hAnsi="Calibri" w:eastAsia="Calibri" w:cs="Calibri"/>
          <w:b w:val="0"/>
        </w:rPr>
        <w:t>6.2 Soạn đề</w:t>
      </w:r>
    </w:p>
    <w:p>
      <w:r>
        <w:rPr>
          <w:rFonts w:ascii="Calibri" w:hAnsi="Calibri" w:eastAsia="Calibri" w:cs="Calibri"/>
          <w:b w:val="0"/>
        </w:rPr>
        <w:t xml:space="preserve">Tab </w:t>
      </w:r>
      <w:r>
        <w:rPr>
          <w:rFonts w:ascii="Calibri" w:hAnsi="Calibri" w:eastAsia="Calibri" w:cs="Calibri"/>
          <w:b/>
        </w:rPr>
        <w:t>Đề thi</w:t>
      </w:r>
      <w:r>
        <w:rPr>
          <w:rFonts w:ascii="Calibri" w:hAnsi="Calibri" w:eastAsia="Calibri" w:cs="Calibri"/>
          <w:b w:val="0"/>
        </w:rPr>
        <w:t xml:space="preserve"> có hai phần: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561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ng-vien-ky-thi-de-th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Đề thi</w:t>
      </w:r>
    </w:p>
    <w:p>
      <w:pPr>
        <w:pStyle w:val="ListBullet"/>
        <w:spacing w:after="40"/>
      </w:pPr>
      <w:r>
        <w:rPr>
          <w:rFonts w:ascii="Calibri" w:hAnsi="Calibri" w:eastAsia="Calibri" w:cs="Calibri"/>
          <w:b/>
        </w:rPr>
        <w:t>Câu hỏi cố định</w:t>
      </w:r>
      <w:r>
        <w:rPr>
          <w:rFonts w:ascii="Calibri" w:hAnsi="Calibri" w:eastAsia="Calibri" w:cs="Calibri"/>
          <w:b w:val="0"/>
        </w:rPr>
        <w:t>: chọn câu hỏi cụ thể từ ngân hàng.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/>
        </w:rPr>
        <w:t>Rút ngẫu nhiên từ ngân hàng</w:t>
      </w:r>
      <w:r>
        <w:rPr>
          <w:rFonts w:ascii="Calibri" w:hAnsi="Calibri" w:eastAsia="Calibri" w:cs="Calibri"/>
          <w:b w:val="0"/>
        </w:rPr>
        <w:t xml:space="preserve">: bấm </w:t>
      </w:r>
      <w:r>
        <w:rPr>
          <w:rFonts w:ascii="Calibri" w:hAnsi="Calibri" w:eastAsia="Calibri" w:cs="Calibri"/>
          <w:b/>
        </w:rPr>
        <w:t>Thêm quy tắc rút</w:t>
      </w:r>
      <w:r>
        <w:rPr>
          <w:rFonts w:ascii="Calibri" w:hAnsi="Calibri" w:eastAsia="Calibri" w:cs="Calibri"/>
          <w:b w:val="0"/>
        </w:rPr>
        <w:t>, chọn ngân hàng, rồi chọn một trong hai cách:</w:t>
      </w:r>
    </w:p>
    <w:p>
      <w:pPr>
        <w:pStyle w:val="ListBullet2"/>
        <w:spacing w:after="40"/>
      </w:pPr>
      <w:r>
        <w:rPr>
          <w:rFonts w:ascii="Calibri" w:hAnsi="Calibri" w:eastAsia="Calibri" w:cs="Calibri"/>
          <w:b/>
        </w:rPr>
        <w:t>Theo số câu</w:t>
      </w:r>
      <w:r>
        <w:rPr>
          <w:rFonts w:ascii="Calibri" w:hAnsi="Calibri" w:eastAsia="Calibri" w:cs="Calibri"/>
          <w:b w:val="0"/>
        </w:rPr>
        <w:t>: chọn độ khó và số câu.</w:t>
      </w:r>
    </w:p>
    <w:p>
      <w:pPr>
        <w:pStyle w:val="ListBullet2"/>
        <w:spacing w:after="40"/>
      </w:pPr>
      <w:r>
        <w:rPr>
          <w:rFonts w:ascii="Calibri" w:hAnsi="Calibri" w:eastAsia="Calibri" w:cs="Calibri"/>
          <w:b/>
        </w:rPr>
        <w:t>Theo tỉ lệ % độ khó</w:t>
      </w:r>
      <w:r>
        <w:rPr>
          <w:rFonts w:ascii="Calibri" w:hAnsi="Calibri" w:eastAsia="Calibri" w:cs="Calibri"/>
          <w:b w:val="0"/>
        </w:rPr>
        <w:t>: nhập tổng số câu và tỉ lệ cho từng mức độ khó (tổng phải đúng 100%). Hệ thống chia số câu và cho biết số câu có sẵn; mức nào ngân hàng không đủ sẽ báo đỏ và chặn thêm.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561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ng-vien-ky-thi-quy-tac-phan-t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Quy tắc rút theo tỉ lệ</w:t>
      </w:r>
    </w:p>
    <w:p>
      <w:r>
        <w:rPr>
          <w:rFonts w:ascii="Calibri" w:hAnsi="Calibri" w:eastAsia="Calibri" w:cs="Calibri"/>
          <w:b w:val="0"/>
        </w:rPr>
        <w:t xml:space="preserve">Mỗi thí sinh nhận bộ câu được rút ngẫu nhiên theo quy tắc. Bấm </w:t>
      </w:r>
      <w:r>
        <w:rPr>
          <w:rFonts w:ascii="Calibri" w:hAnsi="Calibri" w:eastAsia="Calibri" w:cs="Calibri"/>
          <w:b/>
        </w:rPr>
        <w:t>Lưu đề thi</w:t>
      </w:r>
      <w:r>
        <w:rPr>
          <w:rFonts w:ascii="Calibri" w:hAnsi="Calibri" w:eastAsia="Calibri" w:cs="Calibri"/>
          <w:b w:val="0"/>
        </w:rPr>
        <w:t xml:space="preserve"> sau khi chỉnh.</w:t>
      </w:r>
    </w:p>
    <w:p>
      <w:pPr>
        <w:pStyle w:val="Heading3"/>
      </w:pPr>
      <w:r>
        <w:rPr>
          <w:rFonts w:ascii="Calibri" w:hAnsi="Calibri" w:eastAsia="Calibri" w:cs="Calibri"/>
          <w:b w:val="0"/>
        </w:rPr>
        <w:t>6.3 Mở kỳ thi và xem kết quả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Các nút ở góc trên: </w:t>
      </w:r>
      <w:r>
        <w:rPr>
          <w:rFonts w:ascii="Calibri" w:hAnsi="Calibri" w:eastAsia="Calibri" w:cs="Calibri"/>
          <w:b/>
        </w:rPr>
        <w:t>Mở kỳ thi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alibri" w:hAnsi="Calibri" w:eastAsia="Calibri" w:cs="Calibri"/>
          <w:b/>
        </w:rPr>
        <w:t>Lên lịch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alibri" w:hAnsi="Calibri" w:eastAsia="Calibri" w:cs="Calibri"/>
          <w:b/>
        </w:rPr>
        <w:t>Đóng kỳ thi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alibri" w:hAnsi="Calibri" w:eastAsia="Calibri" w:cs="Calibri"/>
          <w:b/>
        </w:rPr>
        <w:t>Chuyển về nháp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alibri" w:hAnsi="Calibri" w:eastAsia="Calibri" w:cs="Calibri"/>
          <w:b/>
        </w:rPr>
        <w:t>Lưu trữ</w:t>
      </w:r>
      <w:r>
        <w:rPr>
          <w:rFonts w:ascii="Calibri" w:hAnsi="Calibri" w:eastAsia="Calibri" w:cs="Calibri"/>
          <w:b w:val="0"/>
        </w:rPr>
        <w:t xml:space="preserve">. Kỳ thi chỉ cho thí sinh vào khi ở trạng thái </w:t>
      </w:r>
      <w:r>
        <w:rPr>
          <w:rFonts w:ascii="Calibri" w:hAnsi="Calibri" w:eastAsia="Calibri" w:cs="Calibri"/>
          <w:b/>
        </w:rPr>
        <w:t>Đang mở</w:t>
      </w:r>
      <w:r>
        <w:rPr>
          <w:rFonts w:ascii="Calibri" w:hAnsi="Calibri" w:eastAsia="Calibri" w:cs="Calibri"/>
          <w:b w:val="0"/>
        </w:rPr>
        <w:t>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>Kỳ thi đã có bài làm không xóa được, chỉ lưu trữ.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Tab </w:t>
      </w:r>
      <w:r>
        <w:rPr>
          <w:rFonts w:ascii="Calibri" w:hAnsi="Calibri" w:eastAsia="Calibri" w:cs="Calibri"/>
          <w:b/>
        </w:rPr>
        <w:t>Kết quả</w:t>
      </w:r>
      <w:r>
        <w:rPr>
          <w:rFonts w:ascii="Calibri" w:hAnsi="Calibri" w:eastAsia="Calibri" w:cs="Calibri"/>
          <w:b w:val="0"/>
        </w:rPr>
        <w:t xml:space="preserve"> liệt kê từng thí sinh, điểm và trạng thái đạt.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Câu </w:t>
      </w:r>
      <w:r>
        <w:rPr>
          <w:rFonts w:ascii="Calibri" w:hAnsi="Calibri" w:eastAsia="Calibri" w:cs="Calibri"/>
          <w:b/>
        </w:rPr>
        <w:t>tự luận</w:t>
      </w:r>
      <w:r>
        <w:rPr>
          <w:rFonts w:ascii="Calibri" w:hAnsi="Calibri" w:eastAsia="Calibri" w:cs="Calibri"/>
          <w:b w:val="0"/>
        </w:rPr>
        <w:t xml:space="preserve"> chờ chấm ở </w:t>
      </w:r>
      <w:r>
        <w:rPr>
          <w:rFonts w:ascii="Calibri" w:hAnsi="Calibri" w:eastAsia="Calibri" w:cs="Calibri"/>
          <w:b/>
        </w:rPr>
        <w:t>Khảo thí &gt; Chấm bài</w:t>
      </w:r>
      <w:r>
        <w:rPr>
          <w:rFonts w:ascii="Calibri" w:hAnsi="Calibri" w:eastAsia="Calibri" w:cs="Calibri"/>
          <w:b w:val="0"/>
        </w:rPr>
        <w:t>: mở bài làm, cho điểm và nhận xét từng câu.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7. Chấm bài tập và bài tự luận</w:t>
      </w:r>
    </w:p>
    <w:p>
      <w:r>
        <w:rPr>
          <w:rFonts w:ascii="Calibri" w:hAnsi="Calibri" w:eastAsia="Calibri" w:cs="Calibri"/>
          <w:b/>
        </w:rPr>
        <w:t>Khảo thí &gt; Chấm bài</w:t>
      </w:r>
      <w:r>
        <w:rPr>
          <w:rFonts w:ascii="Calibri" w:hAnsi="Calibri" w:eastAsia="Calibri" w:cs="Calibri"/>
          <w:b w:val="0"/>
        </w:rPr>
        <w:t xml:space="preserve"> liệt kê các bài làm chờ chấm. Mở một bài để xem, cho điểm, nhập nhận xét và lưu. Bài tập nộp tệp: ở trang biên tập khóa học bấm </w:t>
      </w:r>
      <w:r>
        <w:rPr>
          <w:rFonts w:ascii="Calibri" w:hAnsi="Calibri" w:eastAsia="Calibri" w:cs="Calibri"/>
          <w:b/>
        </w:rPr>
        <w:t>Chấm bài tập</w:t>
      </w:r>
      <w:r>
        <w:rPr>
          <w:rFonts w:ascii="Calibri" w:hAnsi="Calibri" w:eastAsia="Calibri" w:cs="Calibri"/>
          <w:b w:val="0"/>
        </w:rPr>
        <w:t>, tải tệp học viên nộp về xem, cho điểm và nhận xét.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62202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ng-vien-bai-t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2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Bài tập của khóa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8. Báo cáo của khóa</w:t>
      </w:r>
    </w:p>
    <w:p>
      <w:r>
        <w:rPr>
          <w:rFonts w:ascii="Calibri" w:hAnsi="Calibri" w:eastAsia="Calibri" w:cs="Calibri"/>
          <w:b w:val="0"/>
        </w:rPr>
        <w:t xml:space="preserve">Tab </w:t>
      </w:r>
      <w:r>
        <w:rPr>
          <w:rFonts w:ascii="Calibri" w:hAnsi="Calibri" w:eastAsia="Calibri" w:cs="Calibri"/>
          <w:b/>
        </w:rPr>
        <w:t>Báo cáo</w:t>
      </w:r>
      <w:r>
        <w:rPr>
          <w:rFonts w:ascii="Calibri" w:hAnsi="Calibri" w:eastAsia="Calibri" w:cs="Calibri"/>
          <w:b w:val="0"/>
        </w:rPr>
        <w:t xml:space="preserve"> trong khóa học.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2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ng-vien-khoa-hoc-bao-ca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Báo cáo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>Bốn thẻ đầu: số học viên, tiến độ trung bình, tỉ lệ nộp bài tập, tỉ lệ có mặt.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Bộ lọc </w:t>
      </w:r>
      <w:r>
        <w:rPr>
          <w:rFonts w:ascii="Calibri" w:hAnsi="Calibri" w:eastAsia="Calibri" w:cs="Calibri"/>
          <w:b/>
        </w:rPr>
        <w:t>Tất cả lớp</w:t>
      </w:r>
      <w:r>
        <w:rPr>
          <w:rFonts w:ascii="Calibri" w:hAnsi="Calibri" w:eastAsia="Calibri" w:cs="Calibri"/>
          <w:b w:val="0"/>
        </w:rPr>
        <w:t xml:space="preserve"> và </w:t>
      </w:r>
      <w:r>
        <w:rPr>
          <w:rFonts w:ascii="Calibri" w:hAnsi="Calibri" w:eastAsia="Calibri" w:cs="Calibri"/>
          <w:b/>
        </w:rPr>
        <w:t>Tất cả năm học</w:t>
      </w:r>
      <w:r>
        <w:rPr>
          <w:rFonts w:ascii="Calibri" w:hAnsi="Calibri" w:eastAsia="Calibri" w:cs="Calibri"/>
          <w:b w:val="0"/>
        </w:rPr>
        <w:t xml:space="preserve">: chọn nhiều giá trị (tick nhiều ô, có ô tìm kiếm) để xem riêng từng lớp hoặc năm. </w:t>
      </w:r>
      <w:r>
        <w:rPr>
          <w:rFonts w:ascii="Calibri" w:hAnsi="Calibri" w:eastAsia="Calibri" w:cs="Calibri"/>
          <w:b/>
        </w:rPr>
        <w:t>Xóa bộ lọc</w:t>
      </w:r>
      <w:r>
        <w:rPr>
          <w:rFonts w:ascii="Calibri" w:hAnsi="Calibri" w:eastAsia="Calibri" w:cs="Calibri"/>
          <w:b w:val="0"/>
        </w:rPr>
        <w:t xml:space="preserve"> để quay lại tất cả.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Bảng </w:t>
      </w:r>
      <w:r>
        <w:rPr>
          <w:rFonts w:ascii="Calibri" w:hAnsi="Calibri" w:eastAsia="Calibri" w:cs="Calibri"/>
          <w:b/>
        </w:rPr>
        <w:t>Theo lớp</w:t>
      </w:r>
      <w:r>
        <w:rPr>
          <w:rFonts w:ascii="Calibri" w:hAnsi="Calibri" w:eastAsia="Calibri" w:cs="Calibri"/>
          <w:b w:val="0"/>
        </w:rPr>
        <w:t xml:space="preserve"> tóm tắt từng lớp; bấm một lớp để lọc riêng lớp đó.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Bảng học viên: tiến độ, bài tập đã nộp và điểm, quiz, điểm thi cao nhất, số buổi có mặt, hoạt động gần nhất. Nhãn </w:t>
      </w:r>
      <w:r>
        <w:rPr>
          <w:rFonts w:ascii="Calibri" w:hAnsi="Calibri" w:eastAsia="Calibri" w:cs="Calibri"/>
          <w:b/>
        </w:rPr>
        <w:t>Cần chú ý</w:t>
      </w:r>
      <w:r>
        <w:rPr>
          <w:rFonts w:ascii="Calibri" w:hAnsi="Calibri" w:eastAsia="Calibri" w:cs="Calibri"/>
          <w:b w:val="0"/>
        </w:rPr>
        <w:t xml:space="preserve"> chỉ học viên chưa hoàn thành mà không hoạt động 14 ngày (hoặc vào lớp quá 7 ngày chưa học). Nhãn </w:t>
      </w:r>
      <w:r>
        <w:rPr>
          <w:rFonts w:ascii="Calibri" w:hAnsi="Calibri" w:eastAsia="Calibri" w:cs="Calibri"/>
          <w:b/>
        </w:rPr>
        <w:t>Chứng chỉ</w:t>
      </w:r>
      <w:r>
        <w:rPr>
          <w:rFonts w:ascii="Calibri" w:hAnsi="Calibri" w:eastAsia="Calibri" w:cs="Calibri"/>
          <w:b w:val="0"/>
        </w:rPr>
        <w:t xml:space="preserve"> là đã nhận chứng chỉ.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Bấm một học viên để xem </w:t>
      </w:r>
      <w:r>
        <w:rPr>
          <w:rFonts w:ascii="Calibri" w:hAnsi="Calibri" w:eastAsia="Calibri" w:cs="Calibri"/>
          <w:b/>
        </w:rPr>
        <w:t>chi tiết</w:t>
      </w:r>
      <w:r>
        <w:rPr>
          <w:rFonts w:ascii="Calibri" w:hAnsi="Calibri" w:eastAsia="Calibri" w:cs="Calibri"/>
          <w:b w:val="0"/>
        </w:rPr>
        <w:t>: từng bài học hoàn thành, bài tập, quiz, điểm danh.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/>
        </w:rPr>
        <w:t>Xuất Excel</w:t>
      </w:r>
      <w:r>
        <w:rPr>
          <w:rFonts w:ascii="Calibri" w:hAnsi="Calibri" w:eastAsia="Calibri" w:cs="Calibri"/>
          <w:b w:val="0"/>
        </w:rPr>
        <w:t xml:space="preserve"> tải đúng phần đang lọc.</w:t>
      </w:r>
    </w:p>
    <w:p>
      <w:r>
        <w:rPr>
          <w:rFonts w:ascii="Calibri" w:hAnsi="Calibri" w:eastAsia="Calibri" w:cs="Calibri"/>
          <w:b w:val="0"/>
        </w:rPr>
        <w:t xml:space="preserve">Trang </w:t>
      </w:r>
      <w:r>
        <w:rPr>
          <w:rFonts w:ascii="Calibri" w:hAnsi="Calibri" w:eastAsia="Calibri" w:cs="Calibri"/>
          <w:b/>
        </w:rPr>
        <w:t>Học viên</w:t>
      </w:r>
      <w:r>
        <w:rPr>
          <w:rFonts w:ascii="Calibri" w:hAnsi="Calibri" w:eastAsia="Calibri" w:cs="Calibri"/>
          <w:b w:val="0"/>
        </w:rPr>
        <w:t xml:space="preserve"> ở menu tổng hợp học viên của mọi khóa bạn dạy.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9. Điểm số và điểm danh</w:t>
      </w:r>
    </w:p>
    <w:p>
      <w:pPr>
        <w:pStyle w:val="Heading3"/>
      </w:pPr>
      <w:r>
        <w:rPr>
          <w:rFonts w:ascii="Calibri" w:hAnsi="Calibri" w:eastAsia="Calibri" w:cs="Calibri"/>
          <w:b w:val="0"/>
        </w:rPr>
        <w:t>Điểm số</w:t>
      </w:r>
    </w:p>
    <w:p>
      <w:r>
        <w:rPr>
          <w:rFonts w:ascii="Calibri" w:hAnsi="Calibri" w:eastAsia="Calibri" w:cs="Calibri"/>
          <w:b/>
        </w:rPr>
        <w:t>Theo dõi &gt; Điểm số</w:t>
      </w:r>
      <w:r>
        <w:rPr>
          <w:rFonts w:ascii="Calibri" w:hAnsi="Calibri" w:eastAsia="Calibri" w:cs="Calibri"/>
          <w:b w:val="0"/>
        </w:rPr>
        <w:t xml:space="preserve">: chọn khóa học, thiết lập </w:t>
      </w:r>
      <w:r>
        <w:rPr>
          <w:rFonts w:ascii="Calibri" w:hAnsi="Calibri" w:eastAsia="Calibri" w:cs="Calibri"/>
          <w:b/>
        </w:rPr>
        <w:t>thành phần điểm</w:t>
      </w:r>
      <w:r>
        <w:rPr>
          <w:rFonts w:ascii="Calibri" w:hAnsi="Calibri" w:eastAsia="Calibri" w:cs="Calibri"/>
          <w:b w:val="0"/>
        </w:rPr>
        <w:t xml:space="preserve"> (tên, trọng số, điểm tối đa; tổng trọng số phải đúng 100%, có mẫu nhanh), rồi nhập điểm từng học viên.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8606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ng-vien-diem-s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60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Điểm số</w:t>
      </w:r>
    </w:p>
    <w:p>
      <w:pPr>
        <w:pStyle w:val="Heading3"/>
      </w:pPr>
      <w:r>
        <w:rPr>
          <w:rFonts w:ascii="Calibri" w:hAnsi="Calibri" w:eastAsia="Calibri" w:cs="Calibri"/>
          <w:b w:val="0"/>
        </w:rPr>
        <w:t>Điểm danh</w:t>
      </w:r>
    </w:p>
    <w:p>
      <w:r>
        <w:rPr>
          <w:rFonts w:ascii="Calibri" w:hAnsi="Calibri" w:eastAsia="Calibri" w:cs="Calibri"/>
          <w:b/>
        </w:rPr>
        <w:t>Theo dõi &gt; Điểm danh</w:t>
      </w:r>
      <w:r>
        <w:rPr>
          <w:rFonts w:ascii="Calibri" w:hAnsi="Calibri" w:eastAsia="Calibri" w:cs="Calibri"/>
          <w:b w:val="0"/>
        </w:rPr>
        <w:t>: tạo buổi học (thời gian, địa điểm). Chọn cách điểm danh:</w:t>
      </w:r>
    </w:p>
    <w:p>
      <w:pPr>
        <w:pStyle w:val="ListBullet"/>
        <w:spacing w:after="40"/>
      </w:pPr>
      <w:r>
        <w:rPr>
          <w:rFonts w:ascii="Calibri" w:hAnsi="Calibri" w:eastAsia="Calibri" w:cs="Calibri"/>
          <w:b/>
        </w:rPr>
        <w:t>Thủ công</w:t>
      </w:r>
      <w:r>
        <w:rPr>
          <w:rFonts w:ascii="Calibri" w:hAnsi="Calibri" w:eastAsia="Calibri" w:cs="Calibri"/>
          <w:b w:val="0"/>
        </w:rPr>
        <w:t>: bạn đổi trạng thái từng sinh viên (có mặt, muộn, có phép, vắng).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/>
        </w:rPr>
        <w:t>Mã QR đổi liên tục</w:t>
      </w:r>
      <w:r>
        <w:rPr>
          <w:rFonts w:ascii="Calibri" w:hAnsi="Calibri" w:eastAsia="Calibri" w:cs="Calibri"/>
          <w:b w:val="0"/>
        </w:rPr>
        <w:t xml:space="preserve"> hoặc </w:t>
      </w:r>
      <w:r>
        <w:rPr>
          <w:rFonts w:ascii="Calibri" w:hAnsi="Calibri" w:eastAsia="Calibri" w:cs="Calibri"/>
          <w:b/>
        </w:rPr>
        <w:t>mã QR cố định</w:t>
      </w:r>
      <w:r>
        <w:rPr>
          <w:rFonts w:ascii="Calibri" w:hAnsi="Calibri" w:eastAsia="Calibri" w:cs="Calibri"/>
          <w:b w:val="0"/>
        </w:rPr>
        <w:t xml:space="preserve"> đến hết buổi: chiếu mã lên màn hình, sinh viên quét hoặc nhập mã.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Có thể yêu cầu </w:t>
      </w:r>
      <w:r>
        <w:rPr>
          <w:rFonts w:ascii="Calibri" w:hAnsi="Calibri" w:eastAsia="Calibri" w:cs="Calibri"/>
          <w:b/>
        </w:rPr>
        <w:t>vị trí GPS</w:t>
      </w:r>
      <w:r>
        <w:rPr>
          <w:rFonts w:ascii="Calibri" w:hAnsi="Calibri" w:eastAsia="Calibri" w:cs="Calibri"/>
          <w:b w:val="0"/>
        </w:rPr>
        <w:t xml:space="preserve"> trong bán kính nhất định quanh lớp học.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4197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ng-vien-diem-dan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19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Điểm danh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10. Xuất bản khóa học</w:t>
      </w:r>
    </w:p>
    <w:p>
      <w:r>
        <w:rPr>
          <w:rFonts w:ascii="Calibri" w:hAnsi="Calibri" w:eastAsia="Calibri" w:cs="Calibri"/>
          <w:b w:val="0"/>
        </w:rPr>
        <w:t xml:space="preserve">Tab </w:t>
      </w:r>
      <w:r>
        <w:rPr>
          <w:rFonts w:ascii="Calibri" w:hAnsi="Calibri" w:eastAsia="Calibri" w:cs="Calibri"/>
          <w:b/>
        </w:rPr>
        <w:t>Xuất bản</w:t>
      </w:r>
      <w:r>
        <w:rPr>
          <w:rFonts w:ascii="Calibri" w:hAnsi="Calibri" w:eastAsia="Calibri" w:cs="Calibri"/>
          <w:b w:val="0"/>
        </w:rPr>
        <w:t xml:space="preserve"> có danh sách kiểm tra: tên, mô tả, ít nhất 1 bài học, danh mục (bắt buộc), ảnh đại diện và học phí (nên có).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43910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ang-vien-khoa-hoc-xuat-ba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9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Xuất bản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 xml:space="preserve">1.  Đủ mục bắt buộc thì bấm </w:t>
      </w:r>
      <w:r>
        <w:rPr>
          <w:rFonts w:ascii="Calibri" w:hAnsi="Calibri" w:eastAsia="Calibri" w:cs="Calibri"/>
          <w:b/>
        </w:rPr>
        <w:t>Gửi duyệt</w:t>
      </w:r>
      <w:r>
        <w:rPr>
          <w:rFonts w:ascii="Calibri" w:hAnsi="Calibri" w:eastAsia="Calibri" w:cs="Calibri"/>
          <w:b w:val="0"/>
        </w:rPr>
        <w:t xml:space="preserve">. Trạng thái chuyển </w:t>
      </w:r>
      <w:r>
        <w:rPr>
          <w:rFonts w:ascii="Calibri" w:hAnsi="Calibri" w:eastAsia="Calibri" w:cs="Calibri"/>
          <w:b/>
        </w:rPr>
        <w:t>Chờ duyệt</w:t>
      </w:r>
      <w:r>
        <w:rPr>
          <w:rFonts w:ascii="Calibri" w:hAnsi="Calibri" w:eastAsia="Calibri" w:cs="Calibri"/>
          <w:b w:val="0"/>
        </w:rPr>
        <w:t>.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>2.  Quản trị viên duyệt và xuất bản. Bị từ chối: đọc lý do, chỉnh sửa rồi gửi duyệt lại.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 xml:space="preserve">3.  Khóa đã xuất bản có thể </w:t>
      </w:r>
      <w:r>
        <w:rPr>
          <w:rFonts w:ascii="Calibri" w:hAnsi="Calibri" w:eastAsia="Calibri" w:cs="Calibri"/>
          <w:b/>
        </w:rPr>
        <w:t>Gỡ xuất bản</w:t>
      </w:r>
      <w:r>
        <w:rPr>
          <w:rFonts w:ascii="Calibri" w:hAnsi="Calibri" w:eastAsia="Calibri" w:cs="Calibri"/>
          <w:b w:val="0"/>
        </w:rPr>
        <w:t xml:space="preserve">, </w:t>
      </w:r>
      <w:r>
        <w:rPr>
          <w:rFonts w:ascii="Calibri" w:hAnsi="Calibri" w:eastAsia="Calibri" w:cs="Calibri"/>
          <w:b/>
        </w:rPr>
        <w:t>Đóng khóa học</w:t>
      </w:r>
      <w:r>
        <w:rPr>
          <w:rFonts w:ascii="Calibri" w:hAnsi="Calibri" w:eastAsia="Calibri" w:cs="Calibri"/>
          <w:b w:val="0"/>
        </w:rPr>
        <w:t xml:space="preserve"> (học viên mới không ghi danh được) hoặc </w:t>
      </w:r>
      <w:r>
        <w:rPr>
          <w:rFonts w:ascii="Calibri" w:hAnsi="Calibri" w:eastAsia="Calibri" w:cs="Calibri"/>
          <w:b/>
        </w:rPr>
        <w:t>Mở lại thành bản nháp</w:t>
      </w:r>
      <w:r>
        <w:rPr>
          <w:rFonts w:ascii="Calibri" w:hAnsi="Calibri" w:eastAsia="Calibri" w:cs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11. Lớp quản lý</w:t>
      </w:r>
    </w:p>
    <w:p>
      <w:r>
        <w:rPr>
          <w:rFonts w:ascii="Calibri" w:hAnsi="Calibri" w:eastAsia="Calibri" w:cs="Calibri"/>
          <w:b w:val="0"/>
        </w:rPr>
        <w:t xml:space="preserve">Mục </w:t>
      </w:r>
      <w:r>
        <w:rPr>
          <w:rFonts w:ascii="Calibri" w:hAnsi="Calibri" w:eastAsia="Calibri" w:cs="Calibri"/>
          <w:b/>
        </w:rPr>
        <w:t>Lớp quản lý</w:t>
      </w:r>
      <w:r>
        <w:rPr>
          <w:rFonts w:ascii="Calibri" w:hAnsi="Calibri" w:eastAsia="Calibri" w:cs="Calibri"/>
          <w:b w:val="0"/>
        </w:rPr>
        <w:t xml:space="preserve"> liệt kê các lớp có sinh viên học khóa của bạn. Bạn xem được danh sách và báo cáo lớp; việc quản lý sinh viên và chương trình đào tạo do cố vấn học tập làm (xem </w:t>
      </w:r>
      <w:r>
        <w:rPr>
          <w:rFonts w:ascii="Calibri" w:hAnsi="Calibri" w:eastAsia="Calibri" w:cs="Calibri"/>
          <w:b w:val="0"/>
        </w:rPr>
        <w:t>Hướng dẫn dành cho cố vấn học tập</w:t>
      </w:r>
      <w:r>
        <w:rPr>
          <w:rFonts w:ascii="Calibri" w:hAnsi="Calibri" w:eastAsia="Calibri" w:cs="Calibri"/>
          <w:b w:val="0"/>
        </w:rPr>
        <w:t>).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12. Mẹo và lỗi thường gặp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Tình huống</w:t>
            </w:r>
          </w:p>
        </w:tc>
        <w:tc>
          <w:tcPr>
            <w:tcW w:type="dxa" w:w="4819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Cách xử lý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Không bấm được Gửi duyệt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Hoàn thiện mục bắt buộc trong danh sách kiểm tra (thường thiếu danh mục hoặc bài học)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Nhập Word báo "thiếu cột Đáp án đúng"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 xml:space="preserve">Dòng đó có phương án nhưng chưa có </w:t>
            </w:r>
            <w:r>
              <w:rPr>
                <w:rFonts w:ascii="Consolas" w:hAnsi="Consolas" w:eastAsia="Consolas" w:cs="Consolas"/>
                <w:color w:val="9A1F4B"/>
                <w:sz w:val="18"/>
              </w:rPr>
              <w:t>Đáp án:</w:t>
            </w:r>
            <w:r>
              <w:rPr>
                <w:rFonts w:ascii="Calibri" w:hAnsi="Calibri" w:eastAsia="Calibri" w:cs="Calibri"/>
                <w:b w:val="0"/>
                <w:sz w:val="20"/>
              </w:rPr>
              <w:t>; thêm dòng đáp án hoặc dùng loại tự luận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Rút theo % báo ngân hàng không đủ câu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Giảm tỉ lệ ở mức độ khó thiếu hoặc giảm tổng số câu; kiểm tra số câu có sẵn từng mức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Học viên không thấy kỳ thi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 xml:space="preserve">Kỳ thi phải </w:t>
            </w:r>
            <w:r>
              <w:rPr>
                <w:rFonts w:ascii="Calibri" w:hAnsi="Calibri" w:eastAsia="Calibri" w:cs="Calibri"/>
                <w:b/>
                <w:sz w:val="20"/>
              </w:rPr>
              <w:t>Đang mở</w:t>
            </w:r>
            <w:r>
              <w:rPr>
                <w:rFonts w:ascii="Calibri" w:hAnsi="Calibri" w:eastAsia="Calibri" w:cs="Calibri"/>
                <w:b w:val="0"/>
                <w:sz w:val="20"/>
              </w:rPr>
              <w:t>, trong khoảng bắt đầu và kết thúc; kỳ thi độc lập cần ghi danh thí sinh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Không xóa được kỳ thi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 xml:space="preserve">Đã có bài làm; dùng </w:t>
            </w:r>
            <w:r>
              <w:rPr>
                <w:rFonts w:ascii="Calibri" w:hAnsi="Calibri" w:eastAsia="Calibri" w:cs="Calibri"/>
                <w:b/>
                <w:sz w:val="20"/>
              </w:rPr>
              <w:t>Lưu trữ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Học viên không mở được bài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Khóa tuần tự: cần xong bài trước; hoặc chương chưa tới giờ mở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color w:val="6B72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252B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52B6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252B6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