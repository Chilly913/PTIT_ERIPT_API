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Calibri" w:cs="Calibri"/>
          <w:b/>
          <w:color w:val="252B6B"/>
          <w:sz w:val="52"/>
        </w:rPr>
        <w:t>Hướng dẫn dành cho cố vấn học tập</w:t>
      </w:r>
    </w:p>
    <w:p>
      <w:r>
        <w:rPr>
          <w:rFonts w:ascii="Calibri" w:hAnsi="Calibri" w:eastAsia="Calibri" w:cs="Calibri"/>
          <w:i/>
          <w:color w:val="6B7280"/>
          <w:sz w:val="20"/>
        </w:rPr>
        <w:t>Hệ thống học tập trực tuyến ERIPT LMS · Viện Kinh tế Bưu điện, Học viện Công nghệ Bưu chính Viễn thông</w:t>
      </w:r>
    </w:p>
    <w:p>
      <w:r>
        <w:rPr>
          <w:rFonts w:ascii="Calibri" w:hAnsi="Calibri" w:eastAsia="Calibri" w:cs="Calibri"/>
          <w:b w:val="0"/>
        </w:rPr>
        <w:t xml:space="preserve">Cố vấn học tập phụ trách một hay nhiều </w:t>
      </w:r>
      <w:r>
        <w:rPr>
          <w:rFonts w:ascii="Calibri" w:hAnsi="Calibri" w:eastAsia="Calibri" w:cs="Calibri"/>
          <w:b/>
        </w:rPr>
        <w:t>lớp hành chính</w:t>
      </w:r>
      <w:r>
        <w:rPr>
          <w:rFonts w:ascii="Calibri" w:hAnsi="Calibri" w:eastAsia="Calibri" w:cs="Calibri"/>
          <w:b w:val="0"/>
        </w:rPr>
        <w:t xml:space="preserve"> do quản trị viên hoặc giáo vụ phân công. Việc của bạn: giữ danh sách sinh viên của lớp, xây </w:t>
      </w:r>
      <w:r>
        <w:rPr>
          <w:rFonts w:ascii="Calibri" w:hAnsi="Calibri" w:eastAsia="Calibri" w:cs="Calibri"/>
          <w:b/>
        </w:rPr>
        <w:t>chương trình đào tạo</w:t>
      </w:r>
      <w:r>
        <w:rPr>
          <w:rFonts w:ascii="Calibri" w:hAnsi="Calibri" w:eastAsia="Calibri" w:cs="Calibri"/>
          <w:b w:val="0"/>
        </w:rPr>
        <w:t xml:space="preserve"> (môn nào học ở kỳ nào, kỳ đó là học kỳ thật nào) và </w:t>
      </w:r>
      <w:r>
        <w:rPr>
          <w:rFonts w:ascii="Calibri" w:hAnsi="Calibri" w:eastAsia="Calibri" w:cs="Calibri"/>
          <w:b/>
        </w:rPr>
        <w:t>gán môn cho cả lớp</w:t>
      </w:r>
      <w:r>
        <w:rPr>
          <w:rFonts w:ascii="Calibri" w:hAnsi="Calibri" w:eastAsia="Calibri" w:cs="Calibri"/>
          <w:b w:val="0"/>
        </w:rPr>
        <w:t>, rồi theo dõi tiến độ.</w:t>
      </w:r>
    </w:p>
    <w:p>
      <w:r>
        <w:rPr>
          <w:rFonts w:ascii="Calibri" w:hAnsi="Calibri" w:eastAsia="Calibri" w:cs="Calibri"/>
          <w:b w:val="0"/>
        </w:rPr>
        <w:t xml:space="preserve">Đăng nhập: xem </w:t>
      </w:r>
      <w:r>
        <w:rPr>
          <w:rFonts w:ascii="Calibri" w:hAnsi="Calibri" w:eastAsia="Calibri" w:cs="Calibri"/>
          <w:b w:val="0"/>
        </w:rPr>
        <w:t>Đăng nhập, đăng ký và tài khoản</w:t>
      </w:r>
      <w:r>
        <w:rPr>
          <w:rFonts w:ascii="Calibri" w:hAnsi="Calibri" w:eastAsia="Calibri" w:cs="Calibri"/>
          <w:b w:val="0"/>
        </w:rPr>
        <w:t xml:space="preserve">. Sau khi đăng nhập bạn vào thẳng </w:t>
      </w:r>
      <w:r>
        <w:rPr>
          <w:rFonts w:ascii="Calibri" w:hAnsi="Calibri" w:eastAsia="Calibri" w:cs="Calibri"/>
          <w:b/>
        </w:rPr>
        <w:t>Lớp quản lý</w:t>
      </w:r>
      <w:r>
        <w:rPr>
          <w:rFonts w:ascii="Calibri" w:hAnsi="Calibri" w:eastAsia="Calibri" w:cs="Calibri"/>
          <w:b w:val="0"/>
        </w:rPr>
        <w:t>; thanh menu chỉ có mục này.</w:t>
      </w:r>
    </w:p>
    <w:p>
      <w:pPr>
        <w:pStyle w:val="Heading2"/>
      </w:pPr>
      <w:r>
        <w:rPr>
          <w:rFonts w:ascii="Calibri" w:hAnsi="Calibri" w:eastAsia="Calibri" w:cs="Calibri"/>
          <w:b w:val="0"/>
        </w:rPr>
        <w:t>1. Danh sách lớp của bạn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2561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-van-danh-sach-l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56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 w:cs="Calibri"/>
          <w:i/>
          <w:color w:val="6B7280"/>
          <w:sz w:val="18"/>
        </w:rPr>
        <w:t>Danh sách lớp</w:t>
      </w:r>
    </w:p>
    <w:p>
      <w:pPr>
        <w:pStyle w:val="ListBullet"/>
        <w:spacing w:after="40"/>
      </w:pPr>
      <w:r>
        <w:rPr>
          <w:rFonts w:ascii="Calibri" w:hAnsi="Calibri" w:eastAsia="Calibri" w:cs="Calibri"/>
          <w:b w:val="0"/>
        </w:rPr>
        <w:t>Mỗi dòng: mã và tên lớp, chương trình (ngành), khóa, cố vấn, chương trình đào tạo đang dùng và số sinh viên.</w:t>
      </w:r>
    </w:p>
    <w:p>
      <w:pPr>
        <w:pStyle w:val="ListBullet"/>
        <w:spacing w:after="40"/>
      </w:pPr>
      <w:r>
        <w:rPr>
          <w:rFonts w:ascii="Calibri" w:hAnsi="Calibri" w:eastAsia="Calibri" w:cs="Calibri"/>
          <w:b w:val="0"/>
        </w:rPr>
        <w:t xml:space="preserve">Tìm theo mã hoặc tên lớp. Ba bộ lọc </w:t>
      </w:r>
      <w:r>
        <w:rPr>
          <w:rFonts w:ascii="Calibri" w:hAnsi="Calibri" w:eastAsia="Calibri" w:cs="Calibri"/>
          <w:b/>
        </w:rPr>
        <w:t>Khóa</w:t>
      </w:r>
      <w:r>
        <w:rPr>
          <w:rFonts w:ascii="Calibri" w:hAnsi="Calibri" w:eastAsia="Calibri" w:cs="Calibri"/>
          <w:b w:val="0"/>
        </w:rPr>
        <w:t xml:space="preserve">, </w:t>
      </w:r>
      <w:r>
        <w:rPr>
          <w:rFonts w:ascii="Calibri" w:hAnsi="Calibri" w:eastAsia="Calibri" w:cs="Calibri"/>
          <w:b/>
        </w:rPr>
        <w:t>Chương trình</w:t>
      </w:r>
      <w:r>
        <w:rPr>
          <w:rFonts w:ascii="Calibri" w:hAnsi="Calibri" w:eastAsia="Calibri" w:cs="Calibri"/>
          <w:b w:val="0"/>
        </w:rPr>
        <w:t xml:space="preserve">, </w:t>
      </w:r>
      <w:r>
        <w:rPr>
          <w:rFonts w:ascii="Calibri" w:hAnsi="Calibri" w:eastAsia="Calibri" w:cs="Calibri"/>
          <w:b/>
        </w:rPr>
        <w:t>Năm nhập học</w:t>
      </w:r>
      <w:r>
        <w:rPr>
          <w:rFonts w:ascii="Calibri" w:hAnsi="Calibri" w:eastAsia="Calibri" w:cs="Calibri"/>
          <w:b w:val="0"/>
        </w:rPr>
        <w:t xml:space="preserve"> cho chọn </w:t>
      </w:r>
      <w:r>
        <w:rPr>
          <w:rFonts w:ascii="Calibri" w:hAnsi="Calibri" w:eastAsia="Calibri" w:cs="Calibri"/>
          <w:b/>
        </w:rPr>
        <w:t>nhiều giá trị</w:t>
      </w:r>
      <w:r>
        <w:rPr>
          <w:rFonts w:ascii="Calibri" w:hAnsi="Calibri" w:eastAsia="Calibri" w:cs="Calibri"/>
          <w:b w:val="0"/>
        </w:rPr>
        <w:t>: mở danh sách, gõ để tìm, tick các ô cần lọc.</w:t>
      </w:r>
    </w:p>
    <w:p>
      <w:pPr>
        <w:pStyle w:val="ListBullet"/>
        <w:spacing w:after="40"/>
      </w:pPr>
      <w:r>
        <w:rPr>
          <w:rFonts w:ascii="Calibri" w:hAnsi="Calibri" w:eastAsia="Calibri" w:cs="Calibri"/>
          <w:b w:val="0"/>
        </w:rPr>
        <w:t>Bấm một lớp để vào chi tiết. Bạn chỉ thấy lớp mình phụ trách; không thấy lớp của cố vấn khác.</w:t>
      </w:r>
    </w:p>
    <w:p>
      <w:r>
        <w:rPr>
          <w:rFonts w:ascii="Calibri" w:hAnsi="Calibri" w:eastAsia="Calibri" w:cs="Calibri"/>
          <w:b w:val="0"/>
        </w:rPr>
        <w:t xml:space="preserve">Chưa thấy lớp nào: nhờ quản trị viên hoặc giáo vụ gán bạn làm cố vấn ở </w:t>
      </w:r>
      <w:r>
        <w:rPr>
          <w:rFonts w:ascii="Calibri" w:hAnsi="Calibri" w:eastAsia="Calibri" w:cs="Calibri"/>
          <w:b/>
        </w:rPr>
        <w:t>Học vụ &gt; Lớp hành chính</w:t>
      </w:r>
      <w:r>
        <w:rPr>
          <w:rFonts w:ascii="Calibri" w:hAnsi="Calibri" w:eastAsia="Calibri" w:cs="Calibri"/>
          <w:b w:val="0"/>
        </w:rPr>
        <w:t xml:space="preserve"> (xem </w:t>
      </w:r>
      <w:r>
        <w:rPr>
          <w:rFonts w:ascii="Calibri" w:hAnsi="Calibri" w:eastAsia="Calibri" w:cs="Calibri"/>
          <w:b w:val="0"/>
        </w:rPr>
        <w:t>Hướng dẫn dành cho giáo vụ (quản lý đào tạo)</w:t>
      </w:r>
      <w:r>
        <w:rPr>
          <w:rFonts w:ascii="Calibri" w:hAnsi="Calibri" w:eastAsia="Calibri" w:cs="Calibri"/>
          <w:b w:val="0"/>
        </w:rPr>
        <w:t>).</w:t>
      </w:r>
    </w:p>
    <w:p>
      <w:pPr>
        <w:pStyle w:val="Heading2"/>
      </w:pPr>
      <w:r>
        <w:rPr>
          <w:rFonts w:ascii="Calibri" w:hAnsi="Calibri" w:eastAsia="Calibri" w:cs="Calibri"/>
          <w:b w:val="0"/>
        </w:rPr>
        <w:t>2. Quản lý sinh viên của lớp</w:t>
      </w:r>
    </w:p>
    <w:p>
      <w:r>
        <w:rPr>
          <w:rFonts w:ascii="Calibri" w:hAnsi="Calibri" w:eastAsia="Calibri" w:cs="Calibri"/>
          <w:b w:val="0"/>
        </w:rPr>
        <w:t xml:space="preserve">Chi tiết lớp, tab </w:t>
      </w:r>
      <w:r>
        <w:rPr>
          <w:rFonts w:ascii="Calibri" w:hAnsi="Calibri" w:eastAsia="Calibri" w:cs="Calibri"/>
          <w:b/>
        </w:rPr>
        <w:t>Sinh viên</w:t>
      </w:r>
      <w:r>
        <w:rPr>
          <w:rFonts w:ascii="Calibri" w:hAnsi="Calibri" w:eastAsia="Calibri" w:cs="Calibri"/>
          <w:b w:val="0"/>
        </w:rPr>
        <w:t>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4107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-van-lop-sinh-vie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10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 w:cs="Calibri"/>
          <w:i/>
          <w:color w:val="6B7280"/>
          <w:sz w:val="18"/>
        </w:rPr>
        <w:t>Sinh viên của lớp</w:t>
      </w:r>
    </w:p>
    <w:p>
      <w:pPr>
        <w:pStyle w:val="ListBullet"/>
        <w:spacing w:after="40"/>
      </w:pPr>
      <w:r>
        <w:rPr>
          <w:rFonts w:ascii="Calibri" w:hAnsi="Calibri" w:eastAsia="Calibri" w:cs="Calibri"/>
          <w:b w:val="0"/>
        </w:rPr>
        <w:t>Bảng cho biết từng sinh viên: số khóa học đã ghi danh và tiến độ trung bình.</w:t>
      </w:r>
    </w:p>
    <w:p>
      <w:pPr>
        <w:pStyle w:val="ListBullet"/>
        <w:spacing w:after="40"/>
      </w:pPr>
      <w:r>
        <w:rPr>
          <w:rFonts w:ascii="Calibri" w:hAnsi="Calibri" w:eastAsia="Calibri" w:cs="Calibri"/>
          <w:b/>
        </w:rPr>
        <w:t>Thêm sinh viên</w:t>
      </w:r>
      <w:r>
        <w:rPr>
          <w:rFonts w:ascii="Calibri" w:hAnsi="Calibri" w:eastAsia="Calibri" w:cs="Calibri"/>
          <w:b w:val="0"/>
        </w:rPr>
        <w:t xml:space="preserve">: dán email hoặc mã sinh viên, mỗi dòng một giá trị (tối đa 500), bấm </w:t>
      </w:r>
      <w:r>
        <w:rPr>
          <w:rFonts w:ascii="Calibri" w:hAnsi="Calibri" w:eastAsia="Calibri" w:cs="Calibri"/>
          <w:b/>
        </w:rPr>
        <w:t>Thêm sinh viên</w:t>
      </w:r>
      <w:r>
        <w:rPr>
          <w:rFonts w:ascii="Calibri" w:hAnsi="Calibri" w:eastAsia="Calibri" w:cs="Calibri"/>
          <w:b w:val="0"/>
        </w:rPr>
        <w:t>. Kết quả cho biết số đã thêm, đã có trong lớp, không tìm thấy và những người được chuyển từ lớp khác sang.</w:t>
      </w:r>
    </w:p>
    <w:p>
      <w:pPr>
        <w:pStyle w:val="ListBullet"/>
        <w:spacing w:after="40"/>
      </w:pPr>
      <w:r>
        <w:rPr>
          <w:rFonts w:ascii="Calibri" w:hAnsi="Calibri" w:eastAsia="Calibri" w:cs="Calibri"/>
          <w:b w:val="0"/>
        </w:rPr>
        <w:t xml:space="preserve">Sinh viên đang ở lớp khác sẽ được </w:t>
      </w:r>
      <w:r>
        <w:rPr>
          <w:rFonts w:ascii="Calibri" w:hAnsi="Calibri" w:eastAsia="Calibri" w:cs="Calibri"/>
          <w:b/>
        </w:rPr>
        <w:t>chuyển</w:t>
      </w:r>
      <w:r>
        <w:rPr>
          <w:rFonts w:ascii="Calibri" w:hAnsi="Calibri" w:eastAsia="Calibri" w:cs="Calibri"/>
          <w:b w:val="0"/>
        </w:rPr>
        <w:t xml:space="preserve"> sang lớp này.</w:t>
      </w:r>
    </w:p>
    <w:p>
      <w:pPr>
        <w:pStyle w:val="ListBullet"/>
        <w:spacing w:after="40"/>
      </w:pPr>
      <w:r>
        <w:rPr>
          <w:rFonts w:ascii="Calibri" w:hAnsi="Calibri" w:eastAsia="Calibri" w:cs="Calibri"/>
          <w:b/>
        </w:rPr>
        <w:t>Đưa ra khỏi lớp</w:t>
      </w:r>
      <w:r>
        <w:rPr>
          <w:rFonts w:ascii="Calibri" w:hAnsi="Calibri" w:eastAsia="Calibri" w:cs="Calibri"/>
          <w:b w:val="0"/>
        </w:rPr>
        <w:t xml:space="preserve"> (biểu tượng thùng rác): sinh viên không còn thuộc lớp; các khóa học đã ghi danh vẫn giữ.</w:t>
      </w:r>
    </w:p>
    <w:p>
      <w:pPr>
        <w:pStyle w:val="ListBullet"/>
        <w:spacing w:after="40"/>
      </w:pPr>
      <w:r>
        <w:rPr>
          <w:rFonts w:ascii="Calibri" w:hAnsi="Calibri" w:eastAsia="Calibri" w:cs="Calibri"/>
          <w:b w:val="0"/>
        </w:rPr>
        <w:t xml:space="preserve">Tài khoản sinh viên chưa có thì nhờ quản trị viên tạo hoặc nhập từ Excel ở </w:t>
      </w:r>
      <w:r>
        <w:rPr>
          <w:rFonts w:ascii="Calibri" w:hAnsi="Calibri" w:eastAsia="Calibri" w:cs="Calibri"/>
          <w:b/>
        </w:rPr>
        <w:t>Quản trị &gt; Người dùng</w:t>
      </w:r>
      <w:r>
        <w:rPr>
          <w:rFonts w:ascii="Calibri" w:hAnsi="Calibri" w:eastAsia="Calibri" w:cs="Calibri"/>
          <w:b w:val="0"/>
        </w:rPr>
        <w:t>.</w:t>
      </w:r>
    </w:p>
    <w:p>
      <w:pPr>
        <w:pStyle w:val="Heading2"/>
      </w:pPr>
      <w:r>
        <w:rPr>
          <w:rFonts w:ascii="Calibri" w:hAnsi="Calibri" w:eastAsia="Calibri" w:cs="Calibri"/>
          <w:b w:val="0"/>
        </w:rPr>
        <w:t>3. Chương trình đào tạo và lộ trình của lớp</w:t>
      </w:r>
    </w:p>
    <w:p>
      <w:r>
        <w:rPr>
          <w:rFonts w:ascii="Calibri" w:hAnsi="Calibri" w:eastAsia="Calibri" w:cs="Calibri"/>
          <w:b w:val="0"/>
        </w:rPr>
        <w:t xml:space="preserve">Chi tiết lớp, tab </w:t>
      </w:r>
      <w:r>
        <w:rPr>
          <w:rFonts w:ascii="Calibri" w:hAnsi="Calibri" w:eastAsia="Calibri" w:cs="Calibri"/>
          <w:b/>
        </w:rPr>
        <w:t>Chương trình và lộ trình</w:t>
      </w:r>
      <w:r>
        <w:rPr>
          <w:rFonts w:ascii="Calibri" w:hAnsi="Calibri" w:eastAsia="Calibri" w:cs="Calibri"/>
          <w:b w:val="0"/>
        </w:rPr>
        <w:t>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60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-van-lop-chuong-trin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0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 w:cs="Calibri"/>
          <w:i/>
          <w:color w:val="6B7280"/>
          <w:sz w:val="18"/>
        </w:rPr>
        <w:t>Chương trình và lộ trình</w:t>
      </w:r>
    </w:p>
    <w:p>
      <w:pPr>
        <w:pStyle w:val="Heading3"/>
      </w:pPr>
      <w:r>
        <w:rPr>
          <w:rFonts w:ascii="Calibri" w:hAnsi="Calibri" w:eastAsia="Calibri" w:cs="Calibri"/>
          <w:b w:val="0"/>
        </w:rPr>
        <w:t>3.1 Chọn hoặc tạo chương trình</w:t>
      </w:r>
    </w:p>
    <w:p>
      <w:pPr>
        <w:pStyle w:val="ListBullet"/>
        <w:spacing w:after="40"/>
      </w:pPr>
      <w:r>
        <w:rPr>
          <w:rFonts w:ascii="Calibri" w:hAnsi="Calibri" w:eastAsia="Calibri" w:cs="Calibri"/>
          <w:b w:val="0"/>
        </w:rPr>
        <w:t xml:space="preserve">Ô </w:t>
      </w:r>
      <w:r>
        <w:rPr>
          <w:rFonts w:ascii="Calibri" w:hAnsi="Calibri" w:eastAsia="Calibri" w:cs="Calibri"/>
          <w:b/>
        </w:rPr>
        <w:t>Chương trình đào tạo</w:t>
      </w:r>
      <w:r>
        <w:rPr>
          <w:rFonts w:ascii="Calibri" w:hAnsi="Calibri" w:eastAsia="Calibri" w:cs="Calibri"/>
          <w:b w:val="0"/>
        </w:rPr>
        <w:t>: chọn một chương trình có sẵn của ngành (có ô tìm kiếm).</w:t>
      </w:r>
    </w:p>
    <w:p>
      <w:pPr>
        <w:pStyle w:val="ListBullet"/>
        <w:spacing w:after="40"/>
      </w:pPr>
      <w:r>
        <w:rPr>
          <w:rFonts w:ascii="Calibri" w:hAnsi="Calibri" w:eastAsia="Calibri" w:cs="Calibri"/>
          <w:b w:val="0"/>
        </w:rPr>
        <w:t xml:space="preserve">Chưa có thì bấm </w:t>
      </w:r>
      <w:r>
        <w:rPr>
          <w:rFonts w:ascii="Calibri" w:hAnsi="Calibri" w:eastAsia="Calibri" w:cs="Calibri"/>
          <w:b/>
        </w:rPr>
        <w:t>Tạo chương trình mới</w:t>
      </w:r>
      <w:r>
        <w:rPr>
          <w:rFonts w:ascii="Calibri" w:hAnsi="Calibri" w:eastAsia="Calibri" w:cs="Calibri"/>
          <w:b w:val="0"/>
        </w:rPr>
        <w:t>, nhập tên; chương trình mới gắn ngay vào lớp.</w:t>
      </w:r>
    </w:p>
    <w:p>
      <w:pPr>
        <w:pStyle w:val="ListBullet"/>
        <w:spacing w:after="40"/>
      </w:pPr>
      <w:r>
        <w:rPr>
          <w:rFonts w:ascii="Calibri" w:hAnsi="Calibri" w:eastAsia="Calibri" w:cs="Calibri"/>
          <w:b w:val="0"/>
        </w:rPr>
        <w:t xml:space="preserve">Nhiều lớp cùng ngành có thể dùng chung một chương trình. Khi đó hệ thống hiện cảnh báo </w:t>
      </w:r>
      <w:r>
        <w:rPr>
          <w:rFonts w:ascii="Calibri" w:hAnsi="Calibri" w:eastAsia="Calibri" w:cs="Calibri"/>
          <w:b/>
        </w:rPr>
        <w:t>đang dùng chung cho N lớp</w:t>
      </w:r>
      <w:r>
        <w:rPr>
          <w:rFonts w:ascii="Calibri" w:hAnsi="Calibri" w:eastAsia="Calibri" w:cs="Calibri"/>
          <w:b w:val="0"/>
        </w:rPr>
        <w:t>: thêm hoặc bỏ môn ở đây áp dụng cho cả N lớp.</w:t>
      </w:r>
    </w:p>
    <w:p>
      <w:pPr>
        <w:pStyle w:val="Heading3"/>
      </w:pPr>
      <w:r>
        <w:rPr>
          <w:rFonts w:ascii="Calibri" w:hAnsi="Calibri" w:eastAsia="Calibri" w:cs="Calibri"/>
          <w:b w:val="0"/>
        </w:rPr>
        <w:t>3.2 Gắn kỳ với học kỳ thật</w:t>
      </w:r>
    </w:p>
    <w:p>
      <w:r>
        <w:rPr>
          <w:rFonts w:ascii="Calibri" w:hAnsi="Calibri" w:eastAsia="Calibri" w:cs="Calibri"/>
          <w:b w:val="0"/>
        </w:rPr>
        <w:t xml:space="preserve">Chương trình chia thành </w:t>
      </w:r>
      <w:r>
        <w:rPr>
          <w:rFonts w:ascii="Calibri" w:hAnsi="Calibri" w:eastAsia="Calibri" w:cs="Calibri"/>
          <w:b/>
        </w:rPr>
        <w:t>Kỳ 1, Kỳ 2, ...</w:t>
      </w:r>
      <w:r>
        <w:rPr>
          <w:rFonts w:ascii="Calibri" w:hAnsi="Calibri" w:eastAsia="Calibri" w:cs="Calibri"/>
          <w:b w:val="0"/>
        </w:rPr>
        <w:t xml:space="preserve">. Với mỗi kỳ, ô </w:t>
      </w:r>
      <w:r>
        <w:rPr>
          <w:rFonts w:ascii="Calibri" w:hAnsi="Calibri" w:eastAsia="Calibri" w:cs="Calibri"/>
          <w:b/>
        </w:rPr>
        <w:t>Học kỳ thực tế</w:t>
      </w:r>
      <w:r>
        <w:rPr>
          <w:rFonts w:ascii="Calibri" w:hAnsi="Calibri" w:eastAsia="Calibri" w:cs="Calibri"/>
          <w:b w:val="0"/>
        </w:rPr>
        <w:t xml:space="preserve"> cho chọn học kỳ thật (ví dụ "Học kỳ 1 năm học 2026-2027"). Đây là cách các môn </w:t>
      </w:r>
      <w:r>
        <w:rPr>
          <w:rFonts w:ascii="Calibri" w:hAnsi="Calibri" w:eastAsia="Calibri" w:cs="Calibri"/>
          <w:b/>
        </w:rPr>
        <w:t>mở dần theo năm học</w:t>
      </w:r>
      <w:r>
        <w:rPr>
          <w:rFonts w:ascii="Calibri" w:hAnsi="Calibri" w:eastAsia="Calibri" w:cs="Calibri"/>
          <w:b w:val="0"/>
        </w:rPr>
        <w:t>: sinh viên ghi danh vào môn của kỳ nào thì gắn với học kỳ và năm học tương ứng, và báo cáo lọc được theo năm học.</w:t>
      </w:r>
    </w:p>
    <w:p>
      <w:r>
        <w:rPr>
          <w:rFonts w:ascii="Calibri" w:hAnsi="Calibri" w:eastAsia="Calibri" w:cs="Calibri"/>
          <w:b w:val="0"/>
        </w:rPr>
        <w:t xml:space="preserve">Học kỳ phải do giáo vụ tạo trước ở </w:t>
      </w:r>
      <w:r>
        <w:rPr>
          <w:rFonts w:ascii="Calibri" w:hAnsi="Calibri" w:eastAsia="Calibri" w:cs="Calibri"/>
          <w:b/>
        </w:rPr>
        <w:t>Học vụ &gt; Học kỳ</w:t>
      </w:r>
      <w:r>
        <w:rPr>
          <w:rFonts w:ascii="Calibri" w:hAnsi="Calibri" w:eastAsia="Calibri" w:cs="Calibri"/>
          <w:b w:val="0"/>
        </w:rPr>
        <w:t>.</w:t>
      </w:r>
    </w:p>
    <w:p>
      <w:pPr>
        <w:pStyle w:val="Heading3"/>
      </w:pPr>
      <w:r>
        <w:rPr>
          <w:rFonts w:ascii="Calibri" w:hAnsi="Calibri" w:eastAsia="Calibri" w:cs="Calibri"/>
          <w:b w:val="0"/>
        </w:rPr>
        <w:t>3.3 Thêm môn vào kỳ</w:t>
      </w:r>
    </w:p>
    <w:p>
      <w:r>
        <w:rPr>
          <w:rFonts w:ascii="Calibri" w:hAnsi="Calibri" w:eastAsia="Calibri" w:cs="Calibri"/>
          <w:b w:val="0"/>
        </w:rPr>
        <w:t xml:space="preserve">Mỗi kỳ có ô </w:t>
      </w:r>
      <w:r>
        <w:rPr>
          <w:rFonts w:ascii="Calibri" w:hAnsi="Calibri" w:eastAsia="Calibri" w:cs="Calibri"/>
          <w:b/>
        </w:rPr>
        <w:t>Thêm môn vào kỳ này</w:t>
      </w:r>
      <w:r>
        <w:rPr>
          <w:rFonts w:ascii="Calibri" w:hAnsi="Calibri" w:eastAsia="Calibri" w:cs="Calibri"/>
          <w:b w:val="0"/>
        </w:rPr>
        <w:t>: mở, gõ tên để tìm khóa học rồi chọn. Môn hiện trong kỳ kèm số sinh viên đã ghi danh. Bỏ môn khỏi chương trình bằng biểu tượng thùng rác ở dòng môn.</w:t>
      </w:r>
    </w:p>
    <w:p>
      <w:pPr>
        <w:pStyle w:val="Heading3"/>
      </w:pPr>
      <w:r>
        <w:rPr>
          <w:rFonts w:ascii="Calibri" w:hAnsi="Calibri" w:eastAsia="Calibri" w:cs="Calibri"/>
          <w:b w:val="0"/>
        </w:rPr>
        <w:t>3.4 Gán môn cho cả lớp</w:t>
      </w:r>
    </w:p>
    <w:p>
      <w:r>
        <w:rPr>
          <w:rFonts w:ascii="Calibri" w:hAnsi="Calibri" w:eastAsia="Calibri" w:cs="Calibri"/>
          <w:b w:val="0"/>
        </w:rPr>
        <w:t xml:space="preserve">Ở dòng môn bấm </w:t>
      </w:r>
      <w:r>
        <w:rPr>
          <w:rFonts w:ascii="Calibri" w:hAnsi="Calibri" w:eastAsia="Calibri" w:cs="Calibri"/>
          <w:b/>
        </w:rPr>
        <w:t>Gán cho cả lớp</w:t>
      </w:r>
      <w:r>
        <w:rPr>
          <w:rFonts w:ascii="Calibri" w:hAnsi="Calibri" w:eastAsia="Calibri" w:cs="Calibri"/>
          <w:b w:val="0"/>
        </w:rPr>
        <w:t xml:space="preserve"> rồi xác nhận. Tất cả sinh viên của lớp được ghi danh vào khóa học đó; sinh viên đã có sẵn được giữ nguyên. Khóa học xuất hiện ngay trong </w:t>
      </w:r>
      <w:r>
        <w:rPr>
          <w:rFonts w:ascii="Calibri" w:hAnsi="Calibri" w:eastAsia="Calibri" w:cs="Calibri"/>
          <w:b/>
        </w:rPr>
        <w:t>Việc học của tôi</w:t>
      </w:r>
      <w:r>
        <w:rPr>
          <w:rFonts w:ascii="Calibri" w:hAnsi="Calibri" w:eastAsia="Calibri" w:cs="Calibri"/>
          <w:b w:val="0"/>
        </w:rPr>
        <w:t xml:space="preserve"> của sinh viên.</w:t>
      </w:r>
    </w:p>
    <w:p>
      <w:pPr>
        <w:pStyle w:val="ListBullet"/>
        <w:spacing w:after="40"/>
      </w:pPr>
      <w:r>
        <w:rPr>
          <w:rFonts w:ascii="Calibri" w:hAnsi="Calibri" w:eastAsia="Calibri" w:cs="Calibri"/>
          <w:b w:val="0"/>
        </w:rPr>
        <w:t xml:space="preserve">Chỉ gán được khóa học </w:t>
      </w:r>
      <w:r>
        <w:rPr>
          <w:rFonts w:ascii="Calibri" w:hAnsi="Calibri" w:eastAsia="Calibri" w:cs="Calibri"/>
          <w:b/>
        </w:rPr>
        <w:t>đã xuất bản</w:t>
      </w:r>
      <w:r>
        <w:rPr>
          <w:rFonts w:ascii="Calibri" w:hAnsi="Calibri" w:eastAsia="Calibri" w:cs="Calibri"/>
          <w:b w:val="0"/>
        </w:rPr>
        <w:t>.</w:t>
      </w:r>
    </w:p>
    <w:p>
      <w:pPr>
        <w:pStyle w:val="ListBullet"/>
        <w:spacing w:after="40"/>
      </w:pPr>
      <w:r>
        <w:rPr>
          <w:rFonts w:ascii="Calibri" w:hAnsi="Calibri" w:eastAsia="Calibri" w:cs="Calibri"/>
          <w:b w:val="0"/>
        </w:rPr>
        <w:t xml:space="preserve">Thêm sinh viên mới vào lớp sau đó thì bấm </w:t>
      </w:r>
      <w:r>
        <w:rPr>
          <w:rFonts w:ascii="Calibri" w:hAnsi="Calibri" w:eastAsia="Calibri" w:cs="Calibri"/>
          <w:b/>
        </w:rPr>
        <w:t>Gán cho cả lớp</w:t>
      </w:r>
      <w:r>
        <w:rPr>
          <w:rFonts w:ascii="Calibri" w:hAnsi="Calibri" w:eastAsia="Calibri" w:cs="Calibri"/>
          <w:b w:val="0"/>
        </w:rPr>
        <w:t xml:space="preserve"> lần nữa để ghi danh họ.</w:t>
      </w:r>
    </w:p>
    <w:p>
      <w:pPr>
        <w:pStyle w:val="Heading3"/>
      </w:pPr>
      <w:r>
        <w:rPr>
          <w:rFonts w:ascii="Calibri" w:hAnsi="Calibri" w:eastAsia="Calibri" w:cs="Calibri"/>
          <w:b w:val="0"/>
        </w:rPr>
        <w:t>3.5 Báo cáo lớp theo từng môn</w:t>
      </w:r>
    </w:p>
    <w:p>
      <w:r>
        <w:rPr>
          <w:rFonts w:ascii="Calibri" w:hAnsi="Calibri" w:eastAsia="Calibri" w:cs="Calibri"/>
          <w:b w:val="0"/>
        </w:rPr>
        <w:t xml:space="preserve">Ở dòng môn bấm </w:t>
      </w:r>
      <w:r>
        <w:rPr>
          <w:rFonts w:ascii="Calibri" w:hAnsi="Calibri" w:eastAsia="Calibri" w:cs="Calibri"/>
          <w:b/>
        </w:rPr>
        <w:t>Báo cáo lớp</w:t>
      </w:r>
      <w:r>
        <w:rPr>
          <w:rFonts w:ascii="Calibri" w:hAnsi="Calibri" w:eastAsia="Calibri" w:cs="Calibri"/>
          <w:b w:val="0"/>
        </w:rPr>
        <w:t xml:space="preserve">: danh sách sinh viên của lớp trong môn đó với tiến độ, số bài tập đã nộp, số buổi có mặt. Nhãn </w:t>
      </w:r>
      <w:r>
        <w:rPr>
          <w:rFonts w:ascii="Calibri" w:hAnsi="Calibri" w:eastAsia="Calibri" w:cs="Calibri"/>
          <w:b/>
        </w:rPr>
        <w:t>Cần chú ý</w:t>
      </w:r>
      <w:r>
        <w:rPr>
          <w:rFonts w:ascii="Calibri" w:hAnsi="Calibri" w:eastAsia="Calibri" w:cs="Calibri"/>
          <w:b w:val="0"/>
        </w:rPr>
        <w:t xml:space="preserve"> là sinh viên chưa hoàn thành mà lâu không hoạt động.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2561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-van-lop-bao-ca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56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 w:cs="Calibri"/>
          <w:i/>
          <w:color w:val="6B7280"/>
          <w:sz w:val="18"/>
        </w:rPr>
        <w:t>Báo cáo lớp</w:t>
      </w:r>
    </w:p>
    <w:p>
      <w:r>
        <w:rPr>
          <w:rFonts w:ascii="Calibri" w:hAnsi="Calibri" w:eastAsia="Calibri" w:cs="Calibri"/>
          <w:b w:val="0"/>
        </w:rPr>
        <w:t xml:space="preserve">Bạn chỉ xem được báo cáo </w:t>
      </w:r>
      <w:r>
        <w:rPr>
          <w:rFonts w:ascii="Calibri" w:hAnsi="Calibri" w:eastAsia="Calibri" w:cs="Calibri"/>
          <w:b/>
        </w:rPr>
        <w:t>của lớp mình</w:t>
      </w:r>
      <w:r>
        <w:rPr>
          <w:rFonts w:ascii="Calibri" w:hAnsi="Calibri" w:eastAsia="Calibri" w:cs="Calibri"/>
          <w:b w:val="0"/>
        </w:rPr>
        <w:t xml:space="preserve"> (không xem được lớp khác hay toàn bộ khóa). Muốn báo cáo đầy đủ của khóa, nhờ giảng viên của khóa.</w:t>
      </w:r>
    </w:p>
    <w:p>
      <w:pPr>
        <w:pStyle w:val="Heading2"/>
      </w:pPr>
      <w:r>
        <w:rPr>
          <w:rFonts w:ascii="Calibri" w:hAnsi="Calibri" w:eastAsia="Calibri" w:cs="Calibri"/>
          <w:b w:val="0"/>
        </w:rPr>
        <w:t>4. Bạn không làm được gì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8EAF6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/>
                <w:sz w:val="20"/>
              </w:rPr>
              <w:t>Việc</w:t>
            </w:r>
          </w:p>
        </w:tc>
        <w:tc>
          <w:tcPr>
            <w:tcW w:type="dxa" w:w="4819"/>
            <w:shd w:val="clear" w:color="auto" w:fill="E8EAF6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/>
                <w:sz w:val="20"/>
              </w:rPr>
              <w:t>Ai làm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Tạo lớp, năm học, học kỳ, khóa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Giáo vụ hoặc quản trị viên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Tạo tài khoản sinh viên, đổi vai trò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Quản trị viên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Sửa nội dung khóa học, ra đề, chấm bài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Giảng viên của khóa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Calibri" w:cs="Calibri"/>
          <w:b w:val="0"/>
        </w:rPr>
        <w:t>5. Gặp sự cố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8EAF6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/>
                <w:sz w:val="20"/>
              </w:rPr>
              <w:t>Tình huống</w:t>
            </w:r>
          </w:p>
        </w:tc>
        <w:tc>
          <w:tcPr>
            <w:tcW w:type="dxa" w:w="4819"/>
            <w:shd w:val="clear" w:color="auto" w:fill="E8EAF6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/>
                <w:sz w:val="20"/>
              </w:rPr>
              <w:t>Cách xử lý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Không thấy khóa học trong ô Thêm môn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Khóa chưa xuất bản hoặc đã có trong chương trình; nhờ giảng viên gửi duyệt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Gán xong sinh viên không thấy khóa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Sinh viên đăng nhập lại; kiểm tra sinh viên đúng là thành viên lớp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Báo "Lớp chưa có chương trình đào tạo" khi thêm môn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Chọn hoặc tạo chương trình trước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Không mở được báo cáo lớp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Chưa có sinh viên nào của lớp ghi danh môn đó (nút bị mờ)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 w:cs="Calibri"/>
        <w:color w:val="6B728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 w:eastAsia="Calibri" w:cs="Calibri"/>
      <w:b/>
      <w:bCs/>
      <w:color w:val="252B6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Calibri" w:hAnsi="Calibri" w:eastAsia="Calibri" w:cs="Calibri"/>
      <w:b/>
      <w:bCs/>
      <w:color w:val="252B6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 w:eastAsia="Calibri" w:cs="Calibri"/>
      <w:b/>
      <w:bCs/>
      <w:color w:val="252B6B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